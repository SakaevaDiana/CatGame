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E6AE7" w14:textId="3A0F536C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>ФИО студента: Сакаева Диана Р</w:t>
      </w:r>
      <w:r w:rsidR="00274E49">
        <w:rPr>
          <w:rFonts w:ascii="Times New Roman" w:hAnsi="Times New Roman"/>
          <w:color w:val="000000"/>
          <w:sz w:val="28"/>
          <w:lang w:val="ru-RU"/>
        </w:rPr>
        <w:t>услановна</w:t>
      </w:r>
    </w:p>
    <w:p w14:paraId="38E81B8D" w14:textId="68903D57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Группа: </w:t>
      </w:r>
      <w:r w:rsidR="00274E49">
        <w:rPr>
          <w:rFonts w:ascii="Times New Roman" w:hAnsi="Times New Roman"/>
          <w:color w:val="000000"/>
          <w:sz w:val="28"/>
          <w:lang w:val="ru-RU"/>
        </w:rPr>
        <w:t>0907-31</w:t>
      </w:r>
    </w:p>
    <w:p w14:paraId="3B75BEF9" w14:textId="77777777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Тема проекта: </w:t>
      </w:r>
      <w:r>
        <w:rPr>
          <w:rFonts w:ascii="Times New Roman" w:hAnsi="Times New Roman"/>
          <w:color w:val="000000"/>
          <w:sz w:val="28"/>
        </w:rPr>
        <w:t>Cat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Adventure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— 3</w:t>
      </w:r>
      <w:r>
        <w:rPr>
          <w:rFonts w:ascii="Times New Roman" w:hAnsi="Times New Roman"/>
          <w:color w:val="000000"/>
          <w:sz w:val="28"/>
        </w:rPr>
        <w:t>D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-игра-квест на движке </w:t>
      </w:r>
      <w:r>
        <w:rPr>
          <w:rFonts w:ascii="Times New Roman" w:hAnsi="Times New Roman"/>
          <w:color w:val="000000"/>
          <w:sz w:val="28"/>
        </w:rPr>
        <w:t>Three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</w:p>
    <w:p w14:paraId="2F2C2CA0" w14:textId="77777777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>Тип игры: 3</w:t>
      </w:r>
      <w:r>
        <w:rPr>
          <w:rFonts w:ascii="Times New Roman" w:hAnsi="Times New Roman"/>
          <w:color w:val="000000"/>
          <w:sz w:val="28"/>
        </w:rPr>
        <w:t>D</w:t>
      </w:r>
    </w:p>
    <w:p w14:paraId="4CB8CB9E" w14:textId="77777777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Использованный </w:t>
      </w:r>
      <w:r>
        <w:rPr>
          <w:rFonts w:ascii="Times New Roman" w:hAnsi="Times New Roman"/>
          <w:color w:val="000000"/>
          <w:sz w:val="28"/>
        </w:rPr>
        <w:t>harness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: </w:t>
      </w:r>
      <w:proofErr w:type="spellStart"/>
      <w:r>
        <w:rPr>
          <w:rFonts w:ascii="Times New Roman" w:hAnsi="Times New Roman"/>
          <w:color w:val="000000"/>
          <w:sz w:val="28"/>
        </w:rPr>
        <w:t>opencode</w:t>
      </w:r>
      <w:proofErr w:type="spellEnd"/>
    </w:p>
    <w:p w14:paraId="68684FE7" w14:textId="77777777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Ссылка на </w:t>
      </w:r>
      <w:r>
        <w:rPr>
          <w:rFonts w:ascii="Times New Roman" w:hAnsi="Times New Roman"/>
          <w:color w:val="000000"/>
          <w:sz w:val="28"/>
        </w:rPr>
        <w:t>GitHub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репозиторий: </w:t>
      </w:r>
      <w:r>
        <w:rPr>
          <w:rFonts w:ascii="Times New Roman" w:hAnsi="Times New Roman"/>
          <w:color w:val="000000"/>
          <w:sz w:val="28"/>
        </w:rPr>
        <w:t>https</w:t>
      </w:r>
      <w:r w:rsidRPr="00274E49">
        <w:rPr>
          <w:rFonts w:ascii="Times New Roman" w:hAnsi="Times New Roman"/>
          <w:color w:val="000000"/>
          <w:sz w:val="28"/>
          <w:lang w:val="ru-RU"/>
        </w:rPr>
        <w:t>://</w:t>
      </w:r>
      <w:proofErr w:type="spellStart"/>
      <w:r>
        <w:rPr>
          <w:rFonts w:ascii="Times New Roman" w:hAnsi="Times New Roman"/>
          <w:color w:val="000000"/>
          <w:sz w:val="28"/>
        </w:rPr>
        <w:t>github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r>
        <w:rPr>
          <w:rFonts w:ascii="Times New Roman" w:hAnsi="Times New Roman"/>
          <w:color w:val="000000"/>
          <w:sz w:val="28"/>
        </w:rPr>
        <w:t>com</w:t>
      </w:r>
      <w:r w:rsidRPr="00274E49">
        <w:rPr>
          <w:rFonts w:ascii="Times New Roman" w:hAnsi="Times New Roman"/>
          <w:color w:val="000000"/>
          <w:sz w:val="28"/>
          <w:lang w:val="ru-RU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SakaevaDiana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CatGame</w:t>
      </w:r>
      <w:proofErr w:type="spellEnd"/>
    </w:p>
    <w:p w14:paraId="04CE3327" w14:textId="1C85FCD2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Ссылка на </w:t>
      </w:r>
      <w:r>
        <w:rPr>
          <w:rFonts w:ascii="Times New Roman" w:hAnsi="Times New Roman"/>
          <w:color w:val="000000"/>
          <w:sz w:val="28"/>
        </w:rPr>
        <w:t>GitHub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Pages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: </w:t>
      </w:r>
      <w:r w:rsidR="00274E49" w:rsidRPr="00274E49">
        <w:rPr>
          <w:rFonts w:ascii="Times New Roman" w:hAnsi="Times New Roman"/>
          <w:color w:val="000000"/>
          <w:sz w:val="28"/>
          <w:lang w:val="ru-RU"/>
        </w:rPr>
        <w:t>https://sakaevadiana.github.io/CatGame/</w:t>
      </w:r>
    </w:p>
    <w:p w14:paraId="758D17A9" w14:textId="77777777" w:rsidR="00290E3A" w:rsidRPr="00274E49" w:rsidRDefault="00290E3A" w:rsidP="00A045E4">
      <w:pPr>
        <w:spacing w:after="0" w:line="360" w:lineRule="auto"/>
        <w:ind w:firstLine="720"/>
        <w:jc w:val="both"/>
        <w:rPr>
          <w:lang w:val="ru-RU"/>
        </w:rPr>
      </w:pPr>
    </w:p>
    <w:p w14:paraId="6B8CBB4D" w14:textId="77777777" w:rsidR="00274E49" w:rsidRDefault="00274E49" w:rsidP="00A045E4">
      <w:pPr>
        <w:spacing w:after="0" w:line="360" w:lineRule="auto"/>
        <w:ind w:firstLine="720"/>
        <w:jc w:val="both"/>
        <w:rPr>
          <w:rFonts w:ascii="Times New Roman" w:hAnsi="Times New Roman"/>
          <w:color w:val="000000"/>
          <w:sz w:val="28"/>
          <w:lang w:val="ru-RU"/>
        </w:rPr>
      </w:pPr>
      <w:r>
        <w:rPr>
          <w:rFonts w:ascii="Times New Roman" w:hAnsi="Times New Roman"/>
          <w:color w:val="000000"/>
          <w:sz w:val="28"/>
          <w:lang w:val="ru-RU"/>
        </w:rPr>
        <w:br w:type="page"/>
      </w:r>
    </w:p>
    <w:sdt>
      <w:sdtPr>
        <w:rPr>
          <w:lang w:val="ru-RU"/>
        </w:rPr>
        <w:id w:val="-50845134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278E39F4" w14:textId="44C146DA" w:rsidR="00C73943" w:rsidRPr="00C73943" w:rsidRDefault="00C73943" w:rsidP="00A045E4">
          <w:pPr>
            <w:pStyle w:val="aff"/>
            <w:spacing w:before="0" w:line="360" w:lineRule="auto"/>
            <w:ind w:firstLine="720"/>
            <w:jc w:val="center"/>
            <w:rPr>
              <w:rFonts w:ascii="Times New Roman" w:hAnsi="Times New Roman" w:cs="Times New Roman"/>
              <w:color w:val="auto"/>
              <w:lang w:val="ru-RU"/>
            </w:rPr>
          </w:pPr>
          <w:r w:rsidRPr="00C73943">
            <w:rPr>
              <w:rFonts w:ascii="Times New Roman" w:hAnsi="Times New Roman" w:cs="Times New Roman"/>
              <w:color w:val="auto"/>
              <w:lang w:val="ru-RU"/>
            </w:rPr>
            <w:t>СОДЕРЖАНИЕ</w:t>
          </w:r>
        </w:p>
        <w:p w14:paraId="7AFDA285" w14:textId="77777777" w:rsidR="00C73943" w:rsidRPr="00C73943" w:rsidRDefault="00C73943" w:rsidP="00A045E4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14:paraId="6C064FA5" w14:textId="0E5922E1" w:rsidR="00C73943" w:rsidRPr="00C73943" w:rsidRDefault="00C73943" w:rsidP="00A045E4">
          <w:pPr>
            <w:pStyle w:val="14"/>
            <w:tabs>
              <w:tab w:val="right" w:leader="dot" w:pos="9679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C7394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73943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</w:instrText>
          </w:r>
          <w:r w:rsidRPr="00C73943">
            <w:rPr>
              <w:rFonts w:ascii="Times New Roman" w:hAnsi="Times New Roman" w:cs="Times New Roman"/>
              <w:sz w:val="28"/>
              <w:szCs w:val="28"/>
            </w:rPr>
            <w:instrText>TOC</w:instrText>
          </w:r>
          <w:r w:rsidRPr="00C73943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 w:rsidRPr="00C73943">
            <w:rPr>
              <w:rFonts w:ascii="Times New Roman" w:hAnsi="Times New Roman" w:cs="Times New Roman"/>
              <w:sz w:val="28"/>
              <w:szCs w:val="28"/>
            </w:rPr>
            <w:instrText>o</w:instrText>
          </w:r>
          <w:r w:rsidRPr="00C73943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"1-3" \</w:instrText>
          </w:r>
          <w:r w:rsidRPr="00C73943">
            <w:rPr>
              <w:rFonts w:ascii="Times New Roman" w:hAnsi="Times New Roman" w:cs="Times New Roman"/>
              <w:sz w:val="28"/>
              <w:szCs w:val="28"/>
            </w:rPr>
            <w:instrText>h</w:instrText>
          </w:r>
          <w:r w:rsidRPr="00C73943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 w:rsidRPr="00C73943">
            <w:rPr>
              <w:rFonts w:ascii="Times New Roman" w:hAnsi="Times New Roman" w:cs="Times New Roman"/>
              <w:sz w:val="28"/>
              <w:szCs w:val="28"/>
            </w:rPr>
            <w:instrText>z</w:instrText>
          </w:r>
          <w:r w:rsidRPr="00C73943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 w:rsidRPr="00C73943">
            <w:rPr>
              <w:rFonts w:ascii="Times New Roman" w:hAnsi="Times New Roman" w:cs="Times New Roman"/>
              <w:sz w:val="28"/>
              <w:szCs w:val="28"/>
            </w:rPr>
            <w:instrText>u</w:instrText>
          </w:r>
          <w:r w:rsidRPr="00C73943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</w:instrText>
          </w:r>
          <w:r w:rsidRPr="00C7394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320821" w:history="1">
            <w:r w:rsidRPr="00C73943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_Toc231320821 \h </w:instrText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2A7011" w14:textId="432F7916" w:rsidR="00C73943" w:rsidRPr="00C73943" w:rsidRDefault="00C73943" w:rsidP="00A045E4">
          <w:pPr>
            <w:pStyle w:val="14"/>
            <w:tabs>
              <w:tab w:val="right" w:leader="dot" w:pos="9679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320822" w:history="1">
            <w:r w:rsidRPr="00C73943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 АНАЛИЗ ПРЕДМЕТНОЙ ОБЛАСТИ</w:t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_Toc231320822 \h </w:instrText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1A1137" w14:textId="7C144A90" w:rsidR="00C73943" w:rsidRPr="00C73943" w:rsidRDefault="00C73943" w:rsidP="00A045E4">
          <w:pPr>
            <w:pStyle w:val="14"/>
            <w:tabs>
              <w:tab w:val="right" w:leader="dot" w:pos="9679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320823" w:history="1">
            <w:r w:rsidRPr="00C73943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 РАБОЧЕЕ ПРОЕКТИРОВАНИЕ</w:t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_Toc231320823 \h </w:instrText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137168" w14:textId="21EE97DA" w:rsidR="00C73943" w:rsidRPr="00C73943" w:rsidRDefault="00C73943" w:rsidP="00A045E4">
          <w:pPr>
            <w:pStyle w:val="14"/>
            <w:tabs>
              <w:tab w:val="right" w:leader="dot" w:pos="9679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320824" w:history="1">
            <w:r w:rsidRPr="00C73943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_Toc231320824 \h </w:instrText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C739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5216CA" w14:textId="77F25129" w:rsidR="00C73943" w:rsidRPr="00C73943" w:rsidRDefault="00C73943" w:rsidP="00A045E4">
          <w:pPr>
            <w:spacing w:after="0" w:line="360" w:lineRule="auto"/>
            <w:jc w:val="both"/>
            <w:rPr>
              <w:lang w:val="ru-RU"/>
            </w:rPr>
          </w:pPr>
          <w:r w:rsidRPr="00C7394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6E4B82D" w14:textId="77777777" w:rsidR="00290E3A" w:rsidRPr="00274E49" w:rsidRDefault="00290E3A" w:rsidP="00A045E4">
      <w:pPr>
        <w:spacing w:after="0" w:line="360" w:lineRule="auto"/>
        <w:ind w:firstLine="720"/>
        <w:jc w:val="both"/>
        <w:rPr>
          <w:lang w:val="ru-RU"/>
        </w:rPr>
      </w:pPr>
    </w:p>
    <w:p w14:paraId="247FB205" w14:textId="77777777" w:rsidR="00290E3A" w:rsidRPr="00274E49" w:rsidRDefault="00290E3A" w:rsidP="00A045E4">
      <w:pPr>
        <w:spacing w:after="0" w:line="360" w:lineRule="auto"/>
        <w:ind w:firstLine="720"/>
        <w:jc w:val="both"/>
        <w:rPr>
          <w:lang w:val="ru-RU"/>
        </w:rPr>
      </w:pPr>
    </w:p>
    <w:p w14:paraId="605A6365" w14:textId="77777777" w:rsidR="00274E49" w:rsidRDefault="00274E49" w:rsidP="00A045E4">
      <w:pPr>
        <w:spacing w:after="0" w:line="360" w:lineRule="auto"/>
        <w:ind w:firstLine="720"/>
        <w:jc w:val="both"/>
        <w:rPr>
          <w:rFonts w:ascii="Times New Roman" w:hAnsi="Times New Roman"/>
          <w:b/>
          <w:caps/>
          <w:color w:val="000000"/>
          <w:sz w:val="28"/>
          <w:lang w:val="ru-RU"/>
        </w:rPr>
      </w:pPr>
      <w:r>
        <w:rPr>
          <w:rFonts w:ascii="Times New Roman" w:hAnsi="Times New Roman"/>
          <w:b/>
          <w:caps/>
          <w:color w:val="000000"/>
          <w:sz w:val="28"/>
          <w:lang w:val="ru-RU"/>
        </w:rPr>
        <w:br w:type="page"/>
      </w:r>
    </w:p>
    <w:p w14:paraId="1B6916F6" w14:textId="29A28F38" w:rsidR="00274E49" w:rsidRPr="00C73943" w:rsidRDefault="00536890" w:rsidP="00A045E4">
      <w:pPr>
        <w:pStyle w:val="1"/>
        <w:spacing w:before="0" w:line="360" w:lineRule="auto"/>
        <w:ind w:firstLine="720"/>
        <w:jc w:val="center"/>
        <w:rPr>
          <w:rFonts w:ascii="Times New Roman" w:hAnsi="Times New Roman" w:cs="Times New Roman"/>
          <w:color w:val="auto"/>
          <w:lang w:val="ru-RU"/>
        </w:rPr>
      </w:pPr>
      <w:bookmarkStart w:id="0" w:name="_Toc231320821"/>
      <w:r w:rsidRPr="00C73943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  <w:bookmarkEnd w:id="0"/>
    </w:p>
    <w:p w14:paraId="344424B2" w14:textId="77777777" w:rsidR="00290E3A" w:rsidRPr="00274E49" w:rsidRDefault="00290E3A" w:rsidP="00A045E4">
      <w:pPr>
        <w:spacing w:after="0" w:line="360" w:lineRule="auto"/>
        <w:ind w:firstLine="720"/>
        <w:jc w:val="both"/>
        <w:rPr>
          <w:lang w:val="ru-RU"/>
        </w:rPr>
      </w:pPr>
    </w:p>
    <w:p w14:paraId="0A7F9805" w14:textId="06A4018C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>С</w:t>
      </w:r>
      <w:r w:rsidRPr="00274E49">
        <w:rPr>
          <w:rFonts w:ascii="Times New Roman" w:hAnsi="Times New Roman"/>
          <w:color w:val="000000"/>
          <w:sz w:val="28"/>
          <w:lang w:val="ru-RU"/>
        </w:rPr>
        <w:t>овременные веб-технологии открывают широкие возможности для создания интерактивных пр</w:t>
      </w:r>
      <w:r w:rsidRPr="00274E49">
        <w:rPr>
          <w:rFonts w:ascii="Times New Roman" w:hAnsi="Times New Roman"/>
          <w:color w:val="000000"/>
          <w:sz w:val="28"/>
          <w:lang w:val="ru-RU"/>
        </w:rPr>
        <w:t>иложений, однако их разработка сопряжена с целым рядом сложностей: необходимо управлять десятками файлов, подключать внешние библиотеки, настраивать локальный сервер разработки, тестировать код в реальном времени и контролировать версии проекта. Традиционн</w:t>
      </w:r>
      <w:r w:rsidRPr="00274E49">
        <w:rPr>
          <w:rFonts w:ascii="Times New Roman" w:hAnsi="Times New Roman"/>
          <w:color w:val="000000"/>
          <w:sz w:val="28"/>
          <w:lang w:val="ru-RU"/>
        </w:rPr>
        <w:t>ые ИИ-чаты, доступные через веб-браузер, не способны эффективно решать такие задачи — они не видят структуру проекта, не могут читать или изменять файлы на диске, не умеют запускать команды и лишены контекста о взаимосвязях между компонентами кода. Даже пр</w:t>
      </w:r>
      <w:r w:rsidRPr="00274E49">
        <w:rPr>
          <w:rFonts w:ascii="Times New Roman" w:hAnsi="Times New Roman"/>
          <w:color w:val="000000"/>
          <w:sz w:val="28"/>
          <w:lang w:val="ru-RU"/>
        </w:rPr>
        <w:t>и детальном описании задачи пользователю приходится вручную копировать фрагменты кода, вставлять их в окно чата и затем обратно переносить в редактор, что не только отнимает время, но и провоцирует ошибки при переносе.</w:t>
      </w:r>
    </w:p>
    <w:p w14:paraId="4AA948EE" w14:textId="5CDC01E5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>Для преодоления этих ограничений был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и созданы так называемые </w:t>
      </w:r>
      <w:r>
        <w:rPr>
          <w:rFonts w:ascii="Times New Roman" w:hAnsi="Times New Roman"/>
          <w:color w:val="000000"/>
          <w:sz w:val="28"/>
        </w:rPr>
        <w:t>harness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-инструменты — специализированные программные оболочки, которые интегрируют языковые модели непосредственно в среду разработки. Наиболее известными представителями данного класса являются </w:t>
      </w:r>
      <w:proofErr w:type="spellStart"/>
      <w:r>
        <w:rPr>
          <w:rFonts w:ascii="Times New Roman" w:hAnsi="Times New Roman"/>
          <w:color w:val="000000"/>
          <w:sz w:val="28"/>
        </w:rPr>
        <w:t>opencode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и </w:t>
      </w:r>
      <w:r>
        <w:rPr>
          <w:rFonts w:ascii="Times New Roman" w:hAnsi="Times New Roman"/>
          <w:color w:val="000000"/>
          <w:sz w:val="28"/>
        </w:rPr>
        <w:t>Cursor</w:t>
      </w:r>
      <w:r w:rsidRPr="00274E49">
        <w:rPr>
          <w:rFonts w:ascii="Times New Roman" w:hAnsi="Times New Roman"/>
          <w:color w:val="000000"/>
          <w:sz w:val="28"/>
          <w:lang w:val="ru-RU"/>
        </w:rPr>
        <w:t>. В отличие от брау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зерных чатов, </w:t>
      </w:r>
      <w:r>
        <w:rPr>
          <w:rFonts w:ascii="Times New Roman" w:hAnsi="Times New Roman"/>
          <w:color w:val="000000"/>
          <w:sz w:val="28"/>
        </w:rPr>
        <w:t>harness</w:t>
      </w:r>
      <w:r w:rsidRPr="00274E49">
        <w:rPr>
          <w:rFonts w:ascii="Times New Roman" w:hAnsi="Times New Roman"/>
          <w:color w:val="000000"/>
          <w:sz w:val="28"/>
          <w:lang w:val="ru-RU"/>
        </w:rPr>
        <w:t>-инструмент работает внутри терминала или редактора кода, имеет прямой доступ к файловой системе проекта, может выполнять команды оболочки, анализировать структуру каталогов, читать и модифицировать исходный код, а также запускать серв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ер разработки и тестировать результаты в реальном времени. Благодаря этому </w:t>
      </w:r>
      <w:r>
        <w:rPr>
          <w:rFonts w:ascii="Times New Roman" w:hAnsi="Times New Roman"/>
          <w:color w:val="000000"/>
          <w:sz w:val="28"/>
        </w:rPr>
        <w:t>harness</w:t>
      </w:r>
      <w:r w:rsidRPr="00274E49">
        <w:rPr>
          <w:rFonts w:ascii="Times New Roman" w:hAnsi="Times New Roman"/>
          <w:color w:val="000000"/>
          <w:sz w:val="28"/>
          <w:lang w:val="ru-RU"/>
        </w:rPr>
        <w:t>-инструмент выступает не просто «советчиком», а полноценным ассистентом разработчика, способным самостоятельно выполнять значительную часть рутинной работы.</w:t>
      </w:r>
    </w:p>
    <w:p w14:paraId="01E8C60F" w14:textId="7F418435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Архитектура </w:t>
      </w:r>
      <w:r>
        <w:rPr>
          <w:rFonts w:ascii="Times New Roman" w:hAnsi="Times New Roman"/>
          <w:color w:val="000000"/>
          <w:sz w:val="28"/>
        </w:rPr>
        <w:t>harn</w:t>
      </w:r>
      <w:r>
        <w:rPr>
          <w:rFonts w:ascii="Times New Roman" w:hAnsi="Times New Roman"/>
          <w:color w:val="000000"/>
          <w:sz w:val="28"/>
        </w:rPr>
        <w:t>ess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-инструментов предусматривает несколько ключевых компонентов: языковую модель, обрабатывающую запросы пользователя; </w:t>
      </w:r>
      <w:r w:rsidRPr="00274E49">
        <w:rPr>
          <w:rFonts w:ascii="Times New Roman" w:hAnsi="Times New Roman"/>
          <w:color w:val="000000"/>
          <w:sz w:val="28"/>
          <w:lang w:val="ru-RU"/>
        </w:rPr>
        <w:lastRenderedPageBreak/>
        <w:t>систему доступа к файлам, позволяющую читать и модифицировать код проекта; исполнитель команд, который может запускать сборочные и тестов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ые скрипты; а также механизм </w:t>
      </w:r>
      <w:proofErr w:type="spellStart"/>
      <w:r w:rsidRPr="00274E49">
        <w:rPr>
          <w:rFonts w:ascii="Times New Roman" w:hAnsi="Times New Roman"/>
          <w:color w:val="000000"/>
          <w:sz w:val="28"/>
          <w:lang w:val="ru-RU"/>
        </w:rPr>
        <w:t>контекстуализации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, который собирает информацию о структуре проекта для формирования более точных ответов. Такой подход обеспечивает принципиально иной уровень взаимодействия: разработчик описывает желаемую функциональность на е</w:t>
      </w:r>
      <w:r w:rsidRPr="00274E49">
        <w:rPr>
          <w:rFonts w:ascii="Times New Roman" w:hAnsi="Times New Roman"/>
          <w:color w:val="000000"/>
          <w:sz w:val="28"/>
          <w:lang w:val="ru-RU"/>
        </w:rPr>
        <w:t>стественном языке, а ассистент самостоятельно исследует существующий код, определяет, какие изменения необходимо внести, реализует их и предлагает проверить результат.</w:t>
      </w:r>
    </w:p>
    <w:p w14:paraId="3DA95CAF" w14:textId="0F79D32D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Ключевое преимущество </w:t>
      </w:r>
      <w:r>
        <w:rPr>
          <w:rFonts w:ascii="Times New Roman" w:hAnsi="Times New Roman"/>
          <w:color w:val="000000"/>
          <w:sz w:val="28"/>
        </w:rPr>
        <w:t>harness</w:t>
      </w:r>
      <w:r w:rsidRPr="00274E49">
        <w:rPr>
          <w:rFonts w:ascii="Times New Roman" w:hAnsi="Times New Roman"/>
          <w:color w:val="000000"/>
          <w:sz w:val="28"/>
          <w:lang w:val="ru-RU"/>
        </w:rPr>
        <w:t>-инструментов перед обычными ИИ-чатами заключается в сохра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нении контекста всего проекта. Разработчик может дать ассистенту задачу «добавить нового </w:t>
      </w:r>
      <w:r>
        <w:rPr>
          <w:rFonts w:ascii="Times New Roman" w:hAnsi="Times New Roman"/>
          <w:color w:val="000000"/>
          <w:sz w:val="28"/>
        </w:rPr>
        <w:t>NPC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с системой квестов», и инструмент самостоятельно изучит существующий код, поймёт архитектуру, создаст необходимые файлы или дополнит существующие, установит зависи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мости, проверит синтаксис и предложит протестировать результат. Это радикально сокращает время разработки и снижает порог входа для начинающих программистов, поскольку значительная часть работы по написанию шаблонного кода и интеграции компонентов ложится 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на ассистента. Кроме того, </w:t>
      </w:r>
      <w:r>
        <w:rPr>
          <w:rFonts w:ascii="Times New Roman" w:hAnsi="Times New Roman"/>
          <w:color w:val="000000"/>
          <w:sz w:val="28"/>
        </w:rPr>
        <w:t>harness</w:t>
      </w:r>
      <w:r w:rsidRPr="00274E49">
        <w:rPr>
          <w:rFonts w:ascii="Times New Roman" w:hAnsi="Times New Roman"/>
          <w:color w:val="000000"/>
          <w:sz w:val="28"/>
          <w:lang w:val="ru-RU"/>
        </w:rPr>
        <w:t>-инструменты поддерживают итеративный процесс: разработчик контролирует каждый шаг, вносит правки, а ассистент дорабатывает код на основе обратной связи. Такой подход сочетает скорость автоматизации с гибкостью человеческо</w:t>
      </w:r>
      <w:r w:rsidRPr="00274E49">
        <w:rPr>
          <w:rFonts w:ascii="Times New Roman" w:hAnsi="Times New Roman"/>
          <w:color w:val="000000"/>
          <w:sz w:val="28"/>
          <w:lang w:val="ru-RU"/>
        </w:rPr>
        <w:t>го контроля.</w:t>
      </w:r>
    </w:p>
    <w:p w14:paraId="5A9307DD" w14:textId="3F43FF23" w:rsidR="00290E3A" w:rsidRPr="00274E49" w:rsidRDefault="00536890" w:rsidP="00E5405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В данной работе </w:t>
      </w:r>
      <w:r>
        <w:rPr>
          <w:rFonts w:ascii="Times New Roman" w:hAnsi="Times New Roman"/>
          <w:color w:val="000000"/>
          <w:sz w:val="28"/>
        </w:rPr>
        <w:t>harness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-инструмент </w:t>
      </w:r>
      <w:proofErr w:type="spellStart"/>
      <w:r>
        <w:rPr>
          <w:rFonts w:ascii="Times New Roman" w:hAnsi="Times New Roman"/>
          <w:color w:val="000000"/>
          <w:sz w:val="28"/>
        </w:rPr>
        <w:t>opencode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применялся для разработки веб-игры </w:t>
      </w:r>
      <w:r>
        <w:rPr>
          <w:rFonts w:ascii="Times New Roman" w:hAnsi="Times New Roman"/>
          <w:color w:val="000000"/>
          <w:sz w:val="28"/>
        </w:rPr>
        <w:t>Cat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Adventure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с использованием библиотеки </w:t>
      </w:r>
      <w:r>
        <w:rPr>
          <w:rFonts w:ascii="Times New Roman" w:hAnsi="Times New Roman"/>
          <w:color w:val="000000"/>
          <w:sz w:val="28"/>
        </w:rPr>
        <w:t>Three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. В процессе работы были решены задачи по созданию трёхмерного игрового мира, реализации управления персонажем, р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азработке диалоговой системы и системы квестов, интеграции трёхмерных моделей, настройке сборки проекта и публикации в репозиторий </w:t>
      </w:r>
      <w:r>
        <w:rPr>
          <w:rFonts w:ascii="Times New Roman" w:hAnsi="Times New Roman"/>
          <w:color w:val="000000"/>
          <w:sz w:val="28"/>
        </w:rPr>
        <w:t>GitHub</w:t>
      </w:r>
      <w:r w:rsidR="00E54054">
        <w:rPr>
          <w:lang w:val="ru-RU"/>
        </w:rPr>
        <w:t>.</w:t>
      </w:r>
    </w:p>
    <w:p w14:paraId="5B220949" w14:textId="77777777" w:rsidR="00274E49" w:rsidRDefault="00274E49" w:rsidP="00A045E4">
      <w:pPr>
        <w:spacing w:after="0" w:line="360" w:lineRule="auto"/>
        <w:ind w:firstLine="720"/>
        <w:jc w:val="both"/>
        <w:rPr>
          <w:rFonts w:ascii="Times New Roman" w:hAnsi="Times New Roman"/>
          <w:b/>
          <w:caps/>
          <w:color w:val="000000"/>
          <w:sz w:val="28"/>
          <w:lang w:val="ru-RU"/>
        </w:rPr>
      </w:pPr>
      <w:r>
        <w:rPr>
          <w:rFonts w:ascii="Times New Roman" w:hAnsi="Times New Roman"/>
          <w:b/>
          <w:caps/>
          <w:color w:val="000000"/>
          <w:sz w:val="28"/>
          <w:lang w:val="ru-RU"/>
        </w:rPr>
        <w:br w:type="page"/>
      </w:r>
    </w:p>
    <w:p w14:paraId="55A17D34" w14:textId="4FA72ACE" w:rsidR="00290E3A" w:rsidRPr="00C73943" w:rsidRDefault="00536890" w:rsidP="00A045E4">
      <w:pPr>
        <w:pStyle w:val="1"/>
        <w:spacing w:before="0" w:line="360" w:lineRule="auto"/>
        <w:ind w:firstLine="720"/>
        <w:jc w:val="center"/>
        <w:rPr>
          <w:rFonts w:ascii="Times New Roman" w:hAnsi="Times New Roman" w:cs="Times New Roman"/>
          <w:color w:val="auto"/>
          <w:lang w:val="ru-RU"/>
        </w:rPr>
      </w:pPr>
      <w:bookmarkStart w:id="1" w:name="_Toc231320822"/>
      <w:r w:rsidRPr="00C73943">
        <w:rPr>
          <w:rFonts w:ascii="Times New Roman" w:hAnsi="Times New Roman" w:cs="Times New Roman"/>
          <w:color w:val="auto"/>
          <w:lang w:val="ru-RU"/>
        </w:rPr>
        <w:lastRenderedPageBreak/>
        <w:t>1. АНАЛИЗ ПРЕДМЕТНОЙ ОБЛАСТИ</w:t>
      </w:r>
      <w:bookmarkEnd w:id="1"/>
    </w:p>
    <w:p w14:paraId="3C9873A3" w14:textId="77777777" w:rsidR="00290E3A" w:rsidRPr="00274E49" w:rsidRDefault="00290E3A" w:rsidP="00A045E4">
      <w:pPr>
        <w:spacing w:after="0" w:line="360" w:lineRule="auto"/>
        <w:ind w:firstLine="720"/>
        <w:jc w:val="both"/>
        <w:rPr>
          <w:lang w:val="ru-RU"/>
        </w:rPr>
      </w:pPr>
    </w:p>
    <w:p w14:paraId="6D4FC5AB" w14:textId="43CB174D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Задача проекта — разработать трёхмерную браузерную игру в жанре квеста с элементами симулятора, в которой игрок управляет персонажем-котом, исследует трёхмерный мир, взаимодействует с </w:t>
      </w:r>
      <w:r w:rsidRPr="00274E49">
        <w:rPr>
          <w:rFonts w:ascii="Times New Roman" w:hAnsi="Times New Roman"/>
          <w:color w:val="000000"/>
          <w:sz w:val="28"/>
          <w:lang w:val="ru-RU"/>
        </w:rPr>
        <w:t>животными-</w:t>
      </w:r>
      <w:r>
        <w:rPr>
          <w:rFonts w:ascii="Times New Roman" w:hAnsi="Times New Roman"/>
          <w:color w:val="000000"/>
          <w:sz w:val="28"/>
        </w:rPr>
        <w:t>NPC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, выполняет задания и собирает друзей. Игра должна работать непосредственно в браузере без установки дополнительного программного обеспечения, что накладывает ограничения на используемые технологии — требуется веб-совместимый стек на основе </w:t>
      </w:r>
      <w:r>
        <w:rPr>
          <w:rFonts w:ascii="Times New Roman" w:hAnsi="Times New Roman"/>
          <w:color w:val="000000"/>
          <w:sz w:val="28"/>
        </w:rPr>
        <w:t>HT</w:t>
      </w:r>
      <w:r>
        <w:rPr>
          <w:rFonts w:ascii="Times New Roman" w:hAnsi="Times New Roman"/>
          <w:color w:val="000000"/>
          <w:sz w:val="28"/>
        </w:rPr>
        <w:t>ML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hAnsi="Times New Roman"/>
          <w:color w:val="000000"/>
          <w:sz w:val="28"/>
        </w:rPr>
        <w:t>CSS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и </w:t>
      </w:r>
      <w:r>
        <w:rPr>
          <w:rFonts w:ascii="Times New Roman" w:hAnsi="Times New Roman"/>
          <w:color w:val="000000"/>
          <w:sz w:val="28"/>
        </w:rPr>
        <w:t>JavaScript</w:t>
      </w:r>
      <w:r w:rsidRPr="00274E49">
        <w:rPr>
          <w:rFonts w:ascii="Times New Roman" w:hAnsi="Times New Roman"/>
          <w:color w:val="000000"/>
          <w:sz w:val="28"/>
          <w:lang w:val="ru-RU"/>
        </w:rPr>
        <w:t>. При этом игра должна обладать полноценным игровым циклом: свободное перемещение по трёхмерному пространству, система коллизий, диалоги с персонажами, прогрессия по мере выполнения заданий, визуальная обратная связь на действия игрока.</w:t>
      </w:r>
    </w:p>
    <w:p w14:paraId="675B8A3E" w14:textId="6149C062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>Для реализации 3</w:t>
      </w:r>
      <w:r>
        <w:rPr>
          <w:rFonts w:ascii="Times New Roman" w:hAnsi="Times New Roman"/>
          <w:color w:val="000000"/>
          <w:sz w:val="28"/>
        </w:rPr>
        <w:t>D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-графики была выбрана библиотека </w:t>
      </w:r>
      <w:r>
        <w:rPr>
          <w:rFonts w:ascii="Times New Roman" w:hAnsi="Times New Roman"/>
          <w:color w:val="000000"/>
          <w:sz w:val="28"/>
        </w:rPr>
        <w:t>Three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(версия 0.170.0) — одна из наиболее популярных </w:t>
      </w:r>
      <w:r>
        <w:rPr>
          <w:rFonts w:ascii="Times New Roman" w:hAnsi="Times New Roman"/>
          <w:color w:val="000000"/>
          <w:sz w:val="28"/>
        </w:rPr>
        <w:t>JavaScript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-библиотек для работы с </w:t>
      </w:r>
      <w:r>
        <w:rPr>
          <w:rFonts w:ascii="Times New Roman" w:hAnsi="Times New Roman"/>
          <w:color w:val="000000"/>
          <w:sz w:val="28"/>
        </w:rPr>
        <w:t>WebGL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. </w:t>
      </w:r>
      <w:r>
        <w:rPr>
          <w:rFonts w:ascii="Times New Roman" w:hAnsi="Times New Roman"/>
          <w:color w:val="000000"/>
          <w:sz w:val="28"/>
        </w:rPr>
        <w:t>Three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предоставляет высокоуровневый </w:t>
      </w:r>
      <w:r>
        <w:rPr>
          <w:rFonts w:ascii="Times New Roman" w:hAnsi="Times New Roman"/>
          <w:color w:val="000000"/>
          <w:sz w:val="28"/>
        </w:rPr>
        <w:t>API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для создания трёхмерных сцен, работы с моделями, освещением, кам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ерами и </w:t>
      </w:r>
      <w:proofErr w:type="spellStart"/>
      <w:r w:rsidRPr="00274E49">
        <w:rPr>
          <w:rFonts w:ascii="Times New Roman" w:hAnsi="Times New Roman"/>
          <w:color w:val="000000"/>
          <w:sz w:val="28"/>
          <w:lang w:val="ru-RU"/>
        </w:rPr>
        <w:t>анимациями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. В частности, в проекте используются следующие возможности </w:t>
      </w:r>
      <w:r>
        <w:rPr>
          <w:rFonts w:ascii="Times New Roman" w:hAnsi="Times New Roman"/>
          <w:color w:val="000000"/>
          <w:sz w:val="28"/>
        </w:rPr>
        <w:t>Three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: </w:t>
      </w:r>
      <w:r>
        <w:rPr>
          <w:rFonts w:ascii="Times New Roman" w:hAnsi="Times New Roman"/>
          <w:color w:val="000000"/>
          <w:sz w:val="28"/>
        </w:rPr>
        <w:t>WebGL</w:t>
      </w:r>
      <w:r w:rsidRPr="00274E49">
        <w:rPr>
          <w:rFonts w:ascii="Times New Roman" w:hAnsi="Times New Roman"/>
          <w:color w:val="000000"/>
          <w:sz w:val="28"/>
          <w:lang w:val="ru-RU"/>
        </w:rPr>
        <w:t>-рендерер с поддержкой теней (</w:t>
      </w:r>
      <w:proofErr w:type="spellStart"/>
      <w:r>
        <w:rPr>
          <w:rFonts w:ascii="Times New Roman" w:hAnsi="Times New Roman"/>
          <w:color w:val="000000"/>
          <w:sz w:val="28"/>
        </w:rPr>
        <w:t>PCFSoftShadowMap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) и тональной коррекцией (</w:t>
      </w:r>
      <w:proofErr w:type="spellStart"/>
      <w:r>
        <w:rPr>
          <w:rFonts w:ascii="Times New Roman" w:hAnsi="Times New Roman"/>
          <w:color w:val="000000"/>
          <w:sz w:val="28"/>
        </w:rPr>
        <w:t>ACESFilmicToneMapping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), перспективная камера с углом обзора 60 градусов, направленное и окр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ужающее освещение, система тумана для ограничения видимости, а также загрузчик </w:t>
      </w:r>
      <w:proofErr w:type="spellStart"/>
      <w:r>
        <w:rPr>
          <w:rFonts w:ascii="Times New Roman" w:hAnsi="Times New Roman"/>
          <w:color w:val="000000"/>
          <w:sz w:val="28"/>
        </w:rPr>
        <w:t>GLTFLoader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для импорта моделей. В качестве сборщика использовался </w:t>
      </w:r>
      <w:proofErr w:type="spellStart"/>
      <w:r>
        <w:rPr>
          <w:rFonts w:ascii="Times New Roman" w:hAnsi="Times New Roman"/>
          <w:color w:val="000000"/>
          <w:sz w:val="28"/>
        </w:rPr>
        <w:t>Vite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версии 6 — современный инструмент, обеспечивающий быструю разработку с горячей заменой модулей и оптимизир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ованную сборку для </w:t>
      </w:r>
      <w:proofErr w:type="spellStart"/>
      <w:r w:rsidRPr="00274E49">
        <w:rPr>
          <w:rFonts w:ascii="Times New Roman" w:hAnsi="Times New Roman"/>
          <w:color w:val="000000"/>
          <w:sz w:val="28"/>
          <w:lang w:val="ru-RU"/>
        </w:rPr>
        <w:t>продакшена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.</w:t>
      </w:r>
    </w:p>
    <w:p w14:paraId="6EFCBB69" w14:textId="65666084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>Разработка подобного проекта представляет собой нетривиальную задачу для обычного веб-чата на базе искусственного интеллекта по нескольким причинам. Во-первых, проект содержит множество файлов различных типов: исходный код н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а </w:t>
      </w:r>
      <w:r>
        <w:rPr>
          <w:rFonts w:ascii="Times New Roman" w:hAnsi="Times New Roman"/>
          <w:color w:val="000000"/>
          <w:sz w:val="28"/>
        </w:rPr>
        <w:t>JavaScript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(восемь модулей в каталоге </w:t>
      </w:r>
      <w:proofErr w:type="spellStart"/>
      <w:r>
        <w:rPr>
          <w:rFonts w:ascii="Times New Roman" w:hAnsi="Times New Roman"/>
          <w:color w:val="000000"/>
          <w:sz w:val="28"/>
        </w:rPr>
        <w:t>src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общим объёмом </w:t>
      </w:r>
      <w:r w:rsidRPr="00274E49">
        <w:rPr>
          <w:rFonts w:ascii="Times New Roman" w:hAnsi="Times New Roman"/>
          <w:color w:val="000000"/>
          <w:sz w:val="28"/>
          <w:lang w:val="ru-RU"/>
        </w:rPr>
        <w:lastRenderedPageBreak/>
        <w:t xml:space="preserve">более 1400 строк), </w:t>
      </w:r>
      <w:r>
        <w:rPr>
          <w:rFonts w:ascii="Times New Roman" w:hAnsi="Times New Roman"/>
          <w:color w:val="000000"/>
          <w:sz w:val="28"/>
        </w:rPr>
        <w:t>HTML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-шаблоны, </w:t>
      </w:r>
      <w:r>
        <w:rPr>
          <w:rFonts w:ascii="Times New Roman" w:hAnsi="Times New Roman"/>
          <w:color w:val="000000"/>
          <w:sz w:val="28"/>
        </w:rPr>
        <w:t>CSS</w:t>
      </w:r>
      <w:r w:rsidRPr="00274E49">
        <w:rPr>
          <w:rFonts w:ascii="Times New Roman" w:hAnsi="Times New Roman"/>
          <w:color w:val="000000"/>
          <w:sz w:val="28"/>
          <w:lang w:val="ru-RU"/>
        </w:rPr>
        <w:t>-стили (более 240 строк), конфигурационные файлы (</w:t>
      </w:r>
      <w:r>
        <w:rPr>
          <w:rFonts w:ascii="Times New Roman" w:hAnsi="Times New Roman"/>
          <w:color w:val="000000"/>
          <w:sz w:val="28"/>
        </w:rPr>
        <w:t>package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r>
        <w:rPr>
          <w:rFonts w:ascii="Times New Roman" w:hAnsi="Times New Roman"/>
          <w:color w:val="000000"/>
          <w:sz w:val="28"/>
        </w:rPr>
        <w:t>json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с настройками зависимостей и скриптов, </w:t>
      </w:r>
      <w:proofErr w:type="spellStart"/>
      <w:r>
        <w:rPr>
          <w:rFonts w:ascii="Times New Roman" w:hAnsi="Times New Roman"/>
          <w:color w:val="000000"/>
          <w:sz w:val="28"/>
        </w:rPr>
        <w:t>importmap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для разрешения модулей), трёхмерные модели в форма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те </w:t>
      </w:r>
      <w:r>
        <w:rPr>
          <w:rFonts w:ascii="Times New Roman" w:hAnsi="Times New Roman"/>
          <w:color w:val="000000"/>
          <w:sz w:val="28"/>
        </w:rPr>
        <w:t>GLB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(37 файлов с персонажами, элементами окружения и предметами), текстуры (файлы </w:t>
      </w:r>
      <w:r>
        <w:rPr>
          <w:rFonts w:ascii="Times New Roman" w:hAnsi="Times New Roman"/>
          <w:color w:val="000000"/>
          <w:sz w:val="28"/>
        </w:rPr>
        <w:t>PNG</w:t>
      </w:r>
      <w:r w:rsidRPr="00274E49">
        <w:rPr>
          <w:rFonts w:ascii="Times New Roman" w:hAnsi="Times New Roman"/>
          <w:color w:val="000000"/>
          <w:sz w:val="28"/>
          <w:lang w:val="ru-RU"/>
        </w:rPr>
        <w:t>), а также выходные файлы сборки. Типовой веб-чат не имеет доступа к локальной файловой системе и не может проанализировать такую структуру.</w:t>
      </w:r>
    </w:p>
    <w:p w14:paraId="7421D2D8" w14:textId="57D4938C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>Во-вторых, в проекте испол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ьзуются локальные пути к </w:t>
      </w:r>
      <w:proofErr w:type="spellStart"/>
      <w:r w:rsidRPr="00274E49">
        <w:rPr>
          <w:rFonts w:ascii="Times New Roman" w:hAnsi="Times New Roman"/>
          <w:color w:val="000000"/>
          <w:sz w:val="28"/>
          <w:lang w:val="ru-RU"/>
        </w:rPr>
        <w:t>ассетам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. Трёхмерные модели животных, растений, элементов окружения и текстур хранятся в каталоге </w:t>
      </w:r>
      <w:r>
        <w:rPr>
          <w:rFonts w:ascii="Times New Roman" w:hAnsi="Times New Roman"/>
          <w:color w:val="000000"/>
          <w:sz w:val="28"/>
        </w:rPr>
        <w:t>assets</w:t>
      </w:r>
      <w:r w:rsidRPr="00274E49">
        <w:rPr>
          <w:rFonts w:ascii="Times New Roman" w:hAnsi="Times New Roman"/>
          <w:color w:val="000000"/>
          <w:sz w:val="28"/>
          <w:lang w:val="ru-RU"/>
        </w:rPr>
        <w:t>/</w:t>
      </w:r>
      <w:r>
        <w:rPr>
          <w:rFonts w:ascii="Times New Roman" w:hAnsi="Times New Roman"/>
          <w:color w:val="000000"/>
          <w:sz w:val="28"/>
        </w:rPr>
        <w:t>models</w:t>
      </w:r>
      <w:r w:rsidRPr="00274E49">
        <w:rPr>
          <w:rFonts w:ascii="Times New Roman" w:hAnsi="Times New Roman"/>
          <w:color w:val="000000"/>
          <w:sz w:val="28"/>
          <w:lang w:val="ru-RU"/>
        </w:rPr>
        <w:t>. Все они должны быть доступны по относительным путям в коде, что требует понимания структуры каталогов — задача, которую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обычный чат решить не в состоянии. </w:t>
      </w:r>
    </w:p>
    <w:p w14:paraId="07C3C78D" w14:textId="246309EC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В-третьих, разработка веб-игры включает этапы, выходящие за рамки простой генерации кода: установка зависимостей </w:t>
      </w:r>
      <w:r w:rsidRPr="00274E49">
        <w:rPr>
          <w:rFonts w:ascii="Times New Roman" w:hAnsi="Times New Roman"/>
          <w:color w:val="000000"/>
          <w:sz w:val="28"/>
          <w:lang w:val="ru-RU"/>
        </w:rPr>
        <w:t>через пакетный менеджер (</w:t>
      </w:r>
      <w:proofErr w:type="spellStart"/>
      <w:r>
        <w:rPr>
          <w:rFonts w:ascii="Times New Roman" w:hAnsi="Times New Roman"/>
          <w:color w:val="000000"/>
          <w:sz w:val="28"/>
        </w:rPr>
        <w:t>npm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install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), настройка </w:t>
      </w:r>
      <w:proofErr w:type="spellStart"/>
      <w:r>
        <w:rPr>
          <w:rFonts w:ascii="Times New Roman" w:hAnsi="Times New Roman"/>
          <w:color w:val="000000"/>
          <w:sz w:val="28"/>
        </w:rPr>
        <w:t>importmap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для подключения </w:t>
      </w:r>
      <w:r>
        <w:rPr>
          <w:rFonts w:ascii="Times New Roman" w:hAnsi="Times New Roman"/>
          <w:color w:val="000000"/>
          <w:sz w:val="28"/>
        </w:rPr>
        <w:t>Three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из </w:t>
      </w:r>
      <w:r>
        <w:rPr>
          <w:rFonts w:ascii="Times New Roman" w:hAnsi="Times New Roman"/>
          <w:color w:val="000000"/>
          <w:sz w:val="28"/>
        </w:rPr>
        <w:t>CDN</w:t>
      </w:r>
      <w:r w:rsidRPr="00274E49">
        <w:rPr>
          <w:rFonts w:ascii="Times New Roman" w:hAnsi="Times New Roman"/>
          <w:color w:val="000000"/>
          <w:sz w:val="28"/>
          <w:lang w:val="ru-RU"/>
        </w:rPr>
        <w:t>, запуск локального сервера разработки с поддержкой горячей замены модулей (</w:t>
      </w:r>
      <w:proofErr w:type="spellStart"/>
      <w:r>
        <w:rPr>
          <w:rFonts w:ascii="Times New Roman" w:hAnsi="Times New Roman"/>
          <w:color w:val="000000"/>
          <w:sz w:val="28"/>
        </w:rPr>
        <w:t>npm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run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dev</w:t>
      </w:r>
      <w:r w:rsidRPr="00274E49">
        <w:rPr>
          <w:rFonts w:ascii="Times New Roman" w:hAnsi="Times New Roman"/>
          <w:color w:val="000000"/>
          <w:sz w:val="28"/>
          <w:lang w:val="ru-RU"/>
        </w:rPr>
        <w:t>), проверка синтаксиса и работоспособности, отладка в реальном времени через ин</w:t>
      </w:r>
      <w:r w:rsidRPr="00274E49">
        <w:rPr>
          <w:rFonts w:ascii="Times New Roman" w:hAnsi="Times New Roman"/>
          <w:color w:val="000000"/>
          <w:sz w:val="28"/>
          <w:lang w:val="ru-RU"/>
        </w:rPr>
        <w:t>струменты разработчика браузера, создание финальной оптимизированной сборки (</w:t>
      </w:r>
      <w:proofErr w:type="spellStart"/>
      <w:r>
        <w:rPr>
          <w:rFonts w:ascii="Times New Roman" w:hAnsi="Times New Roman"/>
          <w:color w:val="000000"/>
          <w:sz w:val="28"/>
        </w:rPr>
        <w:t>npm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run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build</w:t>
      </w:r>
      <w:r w:rsidRPr="00274E49">
        <w:rPr>
          <w:rFonts w:ascii="Times New Roman" w:hAnsi="Times New Roman"/>
          <w:color w:val="000000"/>
          <w:sz w:val="28"/>
          <w:lang w:val="ru-RU"/>
        </w:rPr>
        <w:t>), работа с системой контроля версий (</w:t>
      </w:r>
      <w:r>
        <w:rPr>
          <w:rFonts w:ascii="Times New Roman" w:hAnsi="Times New Roman"/>
          <w:color w:val="000000"/>
          <w:sz w:val="28"/>
        </w:rPr>
        <w:t>git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init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hAnsi="Times New Roman"/>
          <w:color w:val="000000"/>
          <w:sz w:val="28"/>
        </w:rPr>
        <w:t>git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add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hAnsi="Times New Roman"/>
          <w:color w:val="000000"/>
          <w:sz w:val="28"/>
        </w:rPr>
        <w:t>git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commit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hAnsi="Times New Roman"/>
          <w:color w:val="000000"/>
          <w:sz w:val="28"/>
        </w:rPr>
        <w:t>git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push</w:t>
      </w:r>
      <w:r w:rsidRPr="00274E49">
        <w:rPr>
          <w:rFonts w:ascii="Times New Roman" w:hAnsi="Times New Roman"/>
          <w:color w:val="000000"/>
          <w:sz w:val="28"/>
          <w:lang w:val="ru-RU"/>
        </w:rPr>
        <w:t>). Обычный чат может лишь предложить текстовые инструкции, но не способен выполнить ни од</w:t>
      </w:r>
      <w:r w:rsidRPr="00274E49">
        <w:rPr>
          <w:rFonts w:ascii="Times New Roman" w:hAnsi="Times New Roman"/>
          <w:color w:val="000000"/>
          <w:sz w:val="28"/>
          <w:lang w:val="ru-RU"/>
        </w:rPr>
        <w:t>ну из этих операций.</w:t>
      </w:r>
    </w:p>
    <w:p w14:paraId="168C1336" w14:textId="06807143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>В-четвёртых, проект содержит глубоко взаимосвязанные компоненты: игровой движок (</w:t>
      </w:r>
      <w:r>
        <w:rPr>
          <w:rFonts w:ascii="Times New Roman" w:hAnsi="Times New Roman"/>
          <w:color w:val="000000"/>
          <w:sz w:val="28"/>
        </w:rPr>
        <w:t>Game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, 160 строк), отвечающий за инициализацию сцены, рендеринг и главный цикл; систему управления персонажем (</w:t>
      </w:r>
      <w:r>
        <w:rPr>
          <w:rFonts w:ascii="Times New Roman" w:hAnsi="Times New Roman"/>
          <w:color w:val="000000"/>
          <w:sz w:val="28"/>
        </w:rPr>
        <w:t>Player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, 190 строк), реализующую перед</w:t>
      </w:r>
      <w:r w:rsidRPr="00274E49">
        <w:rPr>
          <w:rFonts w:ascii="Times New Roman" w:hAnsi="Times New Roman"/>
          <w:color w:val="000000"/>
          <w:sz w:val="28"/>
          <w:lang w:val="ru-RU"/>
        </w:rPr>
        <w:t>вижение, прыжок и анимацию; модуль камеры (</w:t>
      </w:r>
      <w:proofErr w:type="spellStart"/>
      <w:r>
        <w:rPr>
          <w:rFonts w:ascii="Times New Roman" w:hAnsi="Times New Roman"/>
          <w:color w:val="000000"/>
          <w:sz w:val="28"/>
        </w:rPr>
        <w:t>CameraController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, 39 строк), обеспечивающий плавное следование от третьего лица; обработчик ввода (</w:t>
      </w:r>
      <w:proofErr w:type="spellStart"/>
      <w:r>
        <w:rPr>
          <w:rFonts w:ascii="Times New Roman" w:hAnsi="Times New Roman"/>
          <w:color w:val="000000"/>
          <w:sz w:val="28"/>
        </w:rPr>
        <w:t>InputManager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, 42 строки), отслеживающий нажатия клавиш; систему коллизий (</w:t>
      </w:r>
      <w:proofErr w:type="spellStart"/>
      <w:r>
        <w:rPr>
          <w:rFonts w:ascii="Times New Roman" w:hAnsi="Times New Roman"/>
          <w:color w:val="000000"/>
          <w:sz w:val="28"/>
        </w:rPr>
        <w:t>CollisionSystem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, 34 строки), </w:t>
      </w:r>
      <w:r w:rsidRPr="00274E49">
        <w:rPr>
          <w:rFonts w:ascii="Times New Roman" w:hAnsi="Times New Roman"/>
          <w:color w:val="000000"/>
          <w:sz w:val="28"/>
          <w:lang w:val="ru-RU"/>
        </w:rPr>
        <w:lastRenderedPageBreak/>
        <w:t>пр</w:t>
      </w:r>
      <w:r w:rsidRPr="00274E49">
        <w:rPr>
          <w:rFonts w:ascii="Times New Roman" w:hAnsi="Times New Roman"/>
          <w:color w:val="000000"/>
          <w:sz w:val="28"/>
          <w:lang w:val="ru-RU"/>
        </w:rPr>
        <w:t>едотвращающую прохождение сквозь объекты; диалоговую систему (</w:t>
      </w:r>
      <w:proofErr w:type="spellStart"/>
      <w:r>
        <w:rPr>
          <w:rFonts w:ascii="Times New Roman" w:hAnsi="Times New Roman"/>
          <w:color w:val="000000"/>
          <w:sz w:val="28"/>
        </w:rPr>
        <w:t>DialogueSystem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, 113 строк), выводящую реплики с анимацией; и систему квестов (</w:t>
      </w:r>
      <w:proofErr w:type="spellStart"/>
      <w:r>
        <w:rPr>
          <w:rFonts w:ascii="Times New Roman" w:hAnsi="Times New Roman"/>
          <w:color w:val="000000"/>
          <w:sz w:val="28"/>
        </w:rPr>
        <w:t>QuestSystem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, 852 строки), содержащую логику всех игровых заданий, взаимодействие с </w:t>
      </w:r>
      <w:r>
        <w:rPr>
          <w:rFonts w:ascii="Times New Roman" w:hAnsi="Times New Roman"/>
          <w:color w:val="000000"/>
          <w:sz w:val="28"/>
        </w:rPr>
        <w:t>NPC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, интерфейс </w:t>
      </w:r>
      <w:proofErr w:type="spellStart"/>
      <w:r w:rsidRPr="00274E49">
        <w:rPr>
          <w:rFonts w:ascii="Times New Roman" w:hAnsi="Times New Roman"/>
          <w:color w:val="000000"/>
          <w:sz w:val="28"/>
          <w:lang w:val="ru-RU"/>
        </w:rPr>
        <w:t>квиза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hAnsi="Times New Roman"/>
          <w:color w:val="000000"/>
          <w:sz w:val="28"/>
        </w:rPr>
        <w:t>cut</w:t>
      </w:r>
      <w:r w:rsidRPr="00274E49">
        <w:rPr>
          <w:rFonts w:ascii="Times New Roman" w:hAnsi="Times New Roman"/>
          <w:color w:val="000000"/>
          <w:sz w:val="28"/>
          <w:lang w:val="ru-RU"/>
        </w:rPr>
        <w:t>-с</w:t>
      </w:r>
      <w:r w:rsidRPr="00274E49">
        <w:rPr>
          <w:rFonts w:ascii="Times New Roman" w:hAnsi="Times New Roman"/>
          <w:color w:val="000000"/>
          <w:sz w:val="28"/>
          <w:lang w:val="ru-RU"/>
        </w:rPr>
        <w:t>цену знакомства и обновление счётчика друзей. Изменение одного модуля может повлечь за собой необходимость корректировки других, и без понимания всех связей ассистент не сможет внести согласованные правки.</w:t>
      </w:r>
    </w:p>
    <w:p w14:paraId="16C9C73A" w14:textId="77777777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>Таким образом, разработка 3</w:t>
      </w:r>
      <w:r>
        <w:rPr>
          <w:rFonts w:ascii="Times New Roman" w:hAnsi="Times New Roman"/>
          <w:color w:val="000000"/>
          <w:sz w:val="28"/>
        </w:rPr>
        <w:t>D</w:t>
      </w:r>
      <w:r w:rsidRPr="00274E49">
        <w:rPr>
          <w:rFonts w:ascii="Times New Roman" w:hAnsi="Times New Roman"/>
          <w:color w:val="000000"/>
          <w:sz w:val="28"/>
          <w:lang w:val="ru-RU"/>
        </w:rPr>
        <w:t>-веб-игры является ха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рактерным примером задачи, для решения которой требуется </w:t>
      </w:r>
      <w:r>
        <w:rPr>
          <w:rFonts w:ascii="Times New Roman" w:hAnsi="Times New Roman"/>
          <w:color w:val="000000"/>
          <w:sz w:val="28"/>
        </w:rPr>
        <w:t>harness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-инструмент с полным доступом к файловой системе, возможностью исполнения команд и глубоким пониманием архитектуры проекта. Только такой инструмент способен эффективно работать с </w:t>
      </w:r>
      <w:proofErr w:type="spellStart"/>
      <w:r w:rsidRPr="00274E49">
        <w:rPr>
          <w:rFonts w:ascii="Times New Roman" w:hAnsi="Times New Roman"/>
          <w:color w:val="000000"/>
          <w:sz w:val="28"/>
          <w:lang w:val="ru-RU"/>
        </w:rPr>
        <w:t>многофайловой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структурой, локальными ресурсами и взаимосвязанными компонентами, характерными для современной веб-разработки. Материалы по анализу предметной области представлены в презентации (презентация 1: [путь до файла презентации]).</w:t>
      </w:r>
    </w:p>
    <w:p w14:paraId="55ECAFEB" w14:textId="77777777" w:rsidR="00290E3A" w:rsidRPr="00274E49" w:rsidRDefault="00290E3A" w:rsidP="00A045E4">
      <w:pPr>
        <w:spacing w:after="0" w:line="360" w:lineRule="auto"/>
        <w:ind w:firstLine="720"/>
        <w:jc w:val="both"/>
        <w:rPr>
          <w:lang w:val="ru-RU"/>
        </w:rPr>
      </w:pPr>
    </w:p>
    <w:p w14:paraId="11D36DCE" w14:textId="77777777" w:rsidR="00274E49" w:rsidRDefault="00274E49" w:rsidP="00A045E4">
      <w:pPr>
        <w:spacing w:after="0" w:line="360" w:lineRule="auto"/>
        <w:ind w:firstLine="720"/>
        <w:jc w:val="both"/>
        <w:rPr>
          <w:rFonts w:ascii="Times New Roman" w:hAnsi="Times New Roman"/>
          <w:b/>
          <w:caps/>
          <w:color w:val="000000"/>
          <w:sz w:val="28"/>
          <w:lang w:val="ru-RU"/>
        </w:rPr>
      </w:pPr>
      <w:r>
        <w:rPr>
          <w:rFonts w:ascii="Times New Roman" w:hAnsi="Times New Roman"/>
          <w:b/>
          <w:caps/>
          <w:color w:val="000000"/>
          <w:sz w:val="28"/>
          <w:lang w:val="ru-RU"/>
        </w:rPr>
        <w:br w:type="page"/>
      </w:r>
    </w:p>
    <w:p w14:paraId="7425BEE2" w14:textId="0885D89B" w:rsidR="00290E3A" w:rsidRPr="00C73943" w:rsidRDefault="00536890" w:rsidP="00A045E4">
      <w:pPr>
        <w:pStyle w:val="1"/>
        <w:spacing w:before="0" w:line="360" w:lineRule="auto"/>
        <w:ind w:firstLine="720"/>
        <w:jc w:val="center"/>
        <w:rPr>
          <w:rFonts w:ascii="Times New Roman" w:hAnsi="Times New Roman" w:cs="Times New Roman"/>
          <w:color w:val="auto"/>
          <w:lang w:val="ru-RU"/>
        </w:rPr>
      </w:pPr>
      <w:bookmarkStart w:id="2" w:name="_Toc231320823"/>
      <w:r w:rsidRPr="00C73943">
        <w:rPr>
          <w:rFonts w:ascii="Times New Roman" w:hAnsi="Times New Roman" w:cs="Times New Roman"/>
          <w:color w:val="auto"/>
          <w:lang w:val="ru-RU"/>
        </w:rPr>
        <w:lastRenderedPageBreak/>
        <w:t>2. РАБОЧЕЕ ПРОЕКТИРОВАНИЕ</w:t>
      </w:r>
      <w:bookmarkEnd w:id="2"/>
    </w:p>
    <w:p w14:paraId="3DD39A80" w14:textId="77777777" w:rsidR="00290E3A" w:rsidRPr="00274E49" w:rsidRDefault="00290E3A" w:rsidP="00A045E4">
      <w:pPr>
        <w:spacing w:after="0" w:line="360" w:lineRule="auto"/>
        <w:ind w:firstLine="720"/>
        <w:jc w:val="both"/>
        <w:rPr>
          <w:lang w:val="ru-RU"/>
        </w:rPr>
      </w:pPr>
    </w:p>
    <w:p w14:paraId="5E196BED" w14:textId="772833DA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>Пр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оцесс разработки игры </w:t>
      </w:r>
      <w:r>
        <w:rPr>
          <w:rFonts w:ascii="Times New Roman" w:hAnsi="Times New Roman"/>
          <w:color w:val="000000"/>
          <w:sz w:val="28"/>
        </w:rPr>
        <w:t>Cat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Adventure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включал несколько последовательных этапов, каждый из которых выполнялся с использованием </w:t>
      </w:r>
      <w:r>
        <w:rPr>
          <w:rFonts w:ascii="Times New Roman" w:hAnsi="Times New Roman"/>
          <w:color w:val="000000"/>
          <w:sz w:val="28"/>
        </w:rPr>
        <w:t>harness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-инструмента </w:t>
      </w:r>
      <w:proofErr w:type="spellStart"/>
      <w:r>
        <w:rPr>
          <w:rFonts w:ascii="Times New Roman" w:hAnsi="Times New Roman"/>
          <w:color w:val="000000"/>
          <w:sz w:val="28"/>
        </w:rPr>
        <w:t>opencode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. Ниже приводится подробное описание выполненных шагов с акцентом на технические детали реализации.</w:t>
      </w:r>
    </w:p>
    <w:p w14:paraId="2719B71E" w14:textId="0F1EC78B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>1.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Создание структуры проекта и инициализация окружения. Первым шагом была инициализация проекта: создана корневая папка </w:t>
      </w:r>
      <w:proofErr w:type="spellStart"/>
      <w:r>
        <w:rPr>
          <w:rFonts w:ascii="Times New Roman" w:hAnsi="Times New Roman"/>
          <w:color w:val="000000"/>
          <w:sz w:val="28"/>
        </w:rPr>
        <w:t>CatGame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, выполнена команда </w:t>
      </w:r>
      <w:proofErr w:type="spellStart"/>
      <w:r>
        <w:rPr>
          <w:rFonts w:ascii="Times New Roman" w:hAnsi="Times New Roman"/>
          <w:color w:val="000000"/>
          <w:sz w:val="28"/>
        </w:rPr>
        <w:t>npm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init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для генерации файла </w:t>
      </w:r>
      <w:proofErr w:type="gramStart"/>
      <w:r>
        <w:rPr>
          <w:rFonts w:ascii="Times New Roman" w:hAnsi="Times New Roman"/>
          <w:color w:val="000000"/>
          <w:sz w:val="28"/>
        </w:rPr>
        <w:t>package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r>
        <w:rPr>
          <w:rFonts w:ascii="Times New Roman" w:hAnsi="Times New Roman"/>
          <w:color w:val="000000"/>
          <w:sz w:val="28"/>
        </w:rPr>
        <w:t>json</w:t>
      </w:r>
      <w:proofErr w:type="gram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. Установлены зависимости: библиотека </w:t>
      </w:r>
      <w:r>
        <w:rPr>
          <w:rFonts w:ascii="Times New Roman" w:hAnsi="Times New Roman"/>
          <w:color w:val="000000"/>
          <w:sz w:val="28"/>
        </w:rPr>
        <w:t>three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версии 0.170.0 для 3</w:t>
      </w:r>
      <w:r>
        <w:rPr>
          <w:rFonts w:ascii="Times New Roman" w:hAnsi="Times New Roman"/>
          <w:color w:val="000000"/>
          <w:sz w:val="28"/>
        </w:rPr>
        <w:t>D</w:t>
      </w:r>
      <w:r w:rsidRPr="00274E49">
        <w:rPr>
          <w:rFonts w:ascii="Times New Roman" w:hAnsi="Times New Roman"/>
          <w:color w:val="000000"/>
          <w:sz w:val="28"/>
          <w:lang w:val="ru-RU"/>
        </w:rPr>
        <w:t>-рен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деринга и </w:t>
      </w:r>
      <w:proofErr w:type="spellStart"/>
      <w:r>
        <w:rPr>
          <w:rFonts w:ascii="Times New Roman" w:hAnsi="Times New Roman"/>
          <w:color w:val="000000"/>
          <w:sz w:val="28"/>
        </w:rPr>
        <w:t>vite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версии 6.0.0 в качестве инструмента сборки и сервера разработки. В корне проекта размещён </w:t>
      </w:r>
      <w:r>
        <w:rPr>
          <w:rFonts w:ascii="Times New Roman" w:hAnsi="Times New Roman"/>
          <w:color w:val="000000"/>
          <w:sz w:val="28"/>
        </w:rPr>
        <w:t>index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r>
        <w:rPr>
          <w:rFonts w:ascii="Times New Roman" w:hAnsi="Times New Roman"/>
          <w:color w:val="000000"/>
          <w:sz w:val="28"/>
        </w:rPr>
        <w:t>html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с импортом </w:t>
      </w:r>
      <w:r>
        <w:rPr>
          <w:rFonts w:ascii="Times New Roman" w:hAnsi="Times New Roman"/>
          <w:color w:val="000000"/>
          <w:sz w:val="28"/>
        </w:rPr>
        <w:t>Three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через механизм </w:t>
      </w:r>
      <w:proofErr w:type="spellStart"/>
      <w:r>
        <w:rPr>
          <w:rFonts w:ascii="Times New Roman" w:hAnsi="Times New Roman"/>
          <w:color w:val="000000"/>
          <w:sz w:val="28"/>
        </w:rPr>
        <w:t>importmap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. Создан файл </w:t>
      </w:r>
      <w:r>
        <w:rPr>
          <w:rFonts w:ascii="Times New Roman" w:hAnsi="Times New Roman"/>
          <w:color w:val="000000"/>
          <w:sz w:val="28"/>
        </w:rPr>
        <w:t>style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css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с оформлением интерфейсных элементов. Выделен каталог </w:t>
      </w:r>
      <w:proofErr w:type="spellStart"/>
      <w:r>
        <w:rPr>
          <w:rFonts w:ascii="Times New Roman" w:hAnsi="Times New Roman"/>
          <w:color w:val="000000"/>
          <w:sz w:val="28"/>
        </w:rPr>
        <w:t>src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для восьми модулей исходного кода на </w:t>
      </w:r>
      <w:r>
        <w:rPr>
          <w:rFonts w:ascii="Times New Roman" w:hAnsi="Times New Roman"/>
          <w:color w:val="000000"/>
          <w:sz w:val="28"/>
        </w:rPr>
        <w:t>JavaScript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</w:p>
    <w:p w14:paraId="37AFFAED" w14:textId="30141A38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2. Подготовка </w:t>
      </w:r>
      <w:proofErr w:type="spellStart"/>
      <w:r w:rsidRPr="00274E49">
        <w:rPr>
          <w:rFonts w:ascii="Times New Roman" w:hAnsi="Times New Roman"/>
          <w:color w:val="000000"/>
          <w:sz w:val="28"/>
          <w:lang w:val="ru-RU"/>
        </w:rPr>
        <w:t>ассетов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. Для игрового мира потребовались трёхмерные модели: персонажи (кот, собака, пчела, </w:t>
      </w:r>
      <w:r w:rsidRPr="00274E49">
        <w:rPr>
          <w:rFonts w:ascii="Times New Roman" w:hAnsi="Times New Roman"/>
          <w:color w:val="000000"/>
          <w:sz w:val="28"/>
          <w:lang w:val="ru-RU"/>
        </w:rPr>
        <w:t>лиса, свинка, кабан), элементы природы (деревья</w:t>
      </w:r>
      <w:r w:rsidR="00E54054">
        <w:rPr>
          <w:rFonts w:ascii="Times New Roman" w:hAnsi="Times New Roman"/>
          <w:color w:val="000000"/>
          <w:sz w:val="28"/>
          <w:lang w:val="ru-RU"/>
        </w:rPr>
        <w:t>,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кусты</w:t>
      </w:r>
      <w:r w:rsidR="00E54054">
        <w:rPr>
          <w:rFonts w:ascii="Times New Roman" w:hAnsi="Times New Roman"/>
          <w:color w:val="000000"/>
          <w:sz w:val="28"/>
          <w:lang w:val="ru-RU"/>
        </w:rPr>
        <w:t>,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цветы</w:t>
      </w:r>
      <w:r w:rsidR="00E54054">
        <w:rPr>
          <w:rFonts w:ascii="Times New Roman" w:hAnsi="Times New Roman"/>
          <w:color w:val="000000"/>
          <w:sz w:val="28"/>
          <w:lang w:val="ru-RU"/>
        </w:rPr>
        <w:t xml:space="preserve">, </w:t>
      </w:r>
      <w:r w:rsidRPr="00274E49">
        <w:rPr>
          <w:rFonts w:ascii="Times New Roman" w:hAnsi="Times New Roman"/>
          <w:color w:val="000000"/>
          <w:sz w:val="28"/>
          <w:lang w:val="ru-RU"/>
        </w:rPr>
        <w:t>грибы</w:t>
      </w:r>
      <w:r w:rsidR="00E54054">
        <w:rPr>
          <w:rFonts w:ascii="Times New Roman" w:hAnsi="Times New Roman"/>
          <w:color w:val="000000"/>
          <w:sz w:val="28"/>
          <w:lang w:val="ru-RU"/>
        </w:rPr>
        <w:t xml:space="preserve">, </w:t>
      </w:r>
      <w:r w:rsidRPr="00274E49">
        <w:rPr>
          <w:rFonts w:ascii="Times New Roman" w:hAnsi="Times New Roman"/>
          <w:color w:val="000000"/>
          <w:sz w:val="28"/>
          <w:lang w:val="ru-RU"/>
        </w:rPr>
        <w:t>камни</w:t>
      </w:r>
      <w:r w:rsidR="00E54054">
        <w:rPr>
          <w:rFonts w:ascii="Times New Roman" w:hAnsi="Times New Roman"/>
          <w:color w:val="000000"/>
          <w:sz w:val="28"/>
          <w:lang w:val="ru-RU"/>
        </w:rPr>
        <w:t xml:space="preserve">, </w:t>
      </w:r>
      <w:r w:rsidRPr="00274E49">
        <w:rPr>
          <w:rFonts w:ascii="Times New Roman" w:hAnsi="Times New Roman"/>
          <w:color w:val="000000"/>
          <w:sz w:val="28"/>
          <w:lang w:val="ru-RU"/>
        </w:rPr>
        <w:t>трава</w:t>
      </w:r>
      <w:r w:rsidR="00E54054">
        <w:rPr>
          <w:rFonts w:ascii="Times New Roman" w:hAnsi="Times New Roman"/>
          <w:color w:val="000000"/>
          <w:sz w:val="28"/>
          <w:lang w:val="ru-RU"/>
        </w:rPr>
        <w:t xml:space="preserve">, </w:t>
      </w:r>
      <w:r w:rsidRPr="00274E49">
        <w:rPr>
          <w:rFonts w:ascii="Times New Roman" w:hAnsi="Times New Roman"/>
          <w:color w:val="000000"/>
          <w:sz w:val="28"/>
          <w:lang w:val="ru-RU"/>
        </w:rPr>
        <w:t>пень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), ограждения </w:t>
      </w:r>
      <w:r w:rsidRPr="00274E49">
        <w:rPr>
          <w:rFonts w:ascii="Times New Roman" w:hAnsi="Times New Roman"/>
          <w:color w:val="000000"/>
          <w:sz w:val="28"/>
          <w:lang w:val="ru-RU"/>
        </w:rPr>
        <w:t>и предметы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. 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Для загрузки </w:t>
      </w:r>
      <w:r>
        <w:rPr>
          <w:rFonts w:ascii="Times New Roman" w:hAnsi="Times New Roman"/>
          <w:color w:val="000000"/>
          <w:sz w:val="28"/>
        </w:rPr>
        <w:t>FBX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-модели косточки использовался </w:t>
      </w:r>
      <w:proofErr w:type="spellStart"/>
      <w:r>
        <w:rPr>
          <w:rFonts w:ascii="Times New Roman" w:hAnsi="Times New Roman"/>
          <w:color w:val="000000"/>
          <w:sz w:val="28"/>
        </w:rPr>
        <w:t>FBXLoader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, для </w:t>
      </w:r>
      <w:r>
        <w:rPr>
          <w:rFonts w:ascii="Times New Roman" w:hAnsi="Times New Roman"/>
          <w:color w:val="000000"/>
          <w:sz w:val="28"/>
        </w:rPr>
        <w:t>GLB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-моделей — </w:t>
      </w:r>
      <w:proofErr w:type="spellStart"/>
      <w:r>
        <w:rPr>
          <w:rFonts w:ascii="Times New Roman" w:hAnsi="Times New Roman"/>
          <w:color w:val="000000"/>
          <w:sz w:val="28"/>
        </w:rPr>
        <w:t>GLTFLoader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из пакета </w:t>
      </w:r>
      <w:r>
        <w:rPr>
          <w:rFonts w:ascii="Times New Roman" w:hAnsi="Times New Roman"/>
          <w:color w:val="000000"/>
          <w:sz w:val="28"/>
        </w:rPr>
        <w:t>three</w:t>
      </w:r>
      <w:r w:rsidRPr="00274E49">
        <w:rPr>
          <w:rFonts w:ascii="Times New Roman" w:hAnsi="Times New Roman"/>
          <w:color w:val="000000"/>
          <w:sz w:val="28"/>
          <w:lang w:val="ru-RU"/>
        </w:rPr>
        <w:t>/</w:t>
      </w:r>
      <w:r>
        <w:rPr>
          <w:rFonts w:ascii="Times New Roman" w:hAnsi="Times New Roman"/>
          <w:color w:val="000000"/>
          <w:sz w:val="28"/>
        </w:rPr>
        <w:t>addons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. Все </w:t>
      </w:r>
      <w:proofErr w:type="spellStart"/>
      <w:r w:rsidRPr="00274E49">
        <w:rPr>
          <w:rFonts w:ascii="Times New Roman" w:hAnsi="Times New Roman"/>
          <w:color w:val="000000"/>
          <w:sz w:val="28"/>
          <w:lang w:val="ru-RU"/>
        </w:rPr>
        <w:t>ассеты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помещены в каталог </w:t>
      </w:r>
      <w:r>
        <w:rPr>
          <w:rFonts w:ascii="Times New Roman" w:hAnsi="Times New Roman"/>
          <w:color w:val="000000"/>
          <w:sz w:val="28"/>
        </w:rPr>
        <w:t>assets</w:t>
      </w:r>
      <w:r w:rsidRPr="00274E49">
        <w:rPr>
          <w:rFonts w:ascii="Times New Roman" w:hAnsi="Times New Roman"/>
          <w:color w:val="000000"/>
          <w:sz w:val="28"/>
          <w:lang w:val="ru-RU"/>
        </w:rPr>
        <w:t>/</w:t>
      </w:r>
      <w:r>
        <w:rPr>
          <w:rFonts w:ascii="Times New Roman" w:hAnsi="Times New Roman"/>
          <w:color w:val="000000"/>
          <w:sz w:val="28"/>
        </w:rPr>
        <w:t>models</w:t>
      </w:r>
      <w:r w:rsidRPr="00274E49">
        <w:rPr>
          <w:rFonts w:ascii="Times New Roman" w:hAnsi="Times New Roman"/>
          <w:color w:val="000000"/>
          <w:sz w:val="28"/>
          <w:lang w:val="ru-RU"/>
        </w:rPr>
        <w:t>, тексту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ры — в </w:t>
      </w:r>
      <w:r>
        <w:rPr>
          <w:rFonts w:ascii="Times New Roman" w:hAnsi="Times New Roman"/>
          <w:color w:val="000000"/>
          <w:sz w:val="28"/>
        </w:rPr>
        <w:t>assets</w:t>
      </w:r>
      <w:r w:rsidRPr="00274E49">
        <w:rPr>
          <w:rFonts w:ascii="Times New Roman" w:hAnsi="Times New Roman"/>
          <w:color w:val="000000"/>
          <w:sz w:val="28"/>
          <w:lang w:val="ru-RU"/>
        </w:rPr>
        <w:t>/</w:t>
      </w:r>
      <w:r>
        <w:rPr>
          <w:rFonts w:ascii="Times New Roman" w:hAnsi="Times New Roman"/>
          <w:color w:val="000000"/>
          <w:sz w:val="28"/>
        </w:rPr>
        <w:t>models</w:t>
      </w:r>
      <w:r w:rsidRPr="00274E49">
        <w:rPr>
          <w:rFonts w:ascii="Times New Roman" w:hAnsi="Times New Roman"/>
          <w:color w:val="000000"/>
          <w:sz w:val="28"/>
          <w:lang w:val="ru-RU"/>
        </w:rPr>
        <w:t>/</w:t>
      </w:r>
      <w:r>
        <w:rPr>
          <w:rFonts w:ascii="Times New Roman" w:hAnsi="Times New Roman"/>
          <w:color w:val="000000"/>
          <w:sz w:val="28"/>
        </w:rPr>
        <w:t>Textures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. Для корректной работы с </w:t>
      </w:r>
      <w:proofErr w:type="spellStart"/>
      <w:r>
        <w:rPr>
          <w:rFonts w:ascii="Times New Roman" w:hAnsi="Times New Roman"/>
          <w:color w:val="000000"/>
          <w:sz w:val="28"/>
        </w:rPr>
        <w:t>Vite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потребовалось скопировать все </w:t>
      </w:r>
      <w:r>
        <w:rPr>
          <w:rFonts w:ascii="Times New Roman" w:hAnsi="Times New Roman"/>
          <w:color w:val="000000"/>
          <w:sz w:val="28"/>
        </w:rPr>
        <w:t>GLB</w:t>
      </w:r>
      <w:r w:rsidRPr="00274E49">
        <w:rPr>
          <w:rFonts w:ascii="Times New Roman" w:hAnsi="Times New Roman"/>
          <w:color w:val="000000"/>
          <w:sz w:val="28"/>
          <w:lang w:val="ru-RU"/>
        </w:rPr>
        <w:t>-файлы в каталог сборки, что было настроено через конфигурацию сервера разработки.</w:t>
      </w:r>
    </w:p>
    <w:p w14:paraId="518ABBAC" w14:textId="55350E32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3. Планирование архитектуры. С использованием режима </w:t>
      </w:r>
      <w:r>
        <w:rPr>
          <w:rFonts w:ascii="Times New Roman" w:hAnsi="Times New Roman"/>
          <w:color w:val="000000"/>
          <w:sz w:val="28"/>
        </w:rPr>
        <w:t>Plan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8"/>
        </w:rPr>
        <w:t>opencode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был состав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лен детальный план разработки. План включал: спецификацию игрового мира (размер плоскости земли 80×80 юнитов, границы коллизий ±32 по осям </w:t>
      </w:r>
      <w:r>
        <w:rPr>
          <w:rFonts w:ascii="Times New Roman" w:hAnsi="Times New Roman"/>
          <w:color w:val="000000"/>
          <w:sz w:val="28"/>
        </w:rPr>
        <w:t>X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и </w:t>
      </w:r>
      <w:r>
        <w:rPr>
          <w:rFonts w:ascii="Times New Roman" w:hAnsi="Times New Roman"/>
          <w:color w:val="000000"/>
          <w:sz w:val="28"/>
        </w:rPr>
        <w:t>Z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, координаты размещения </w:t>
      </w:r>
      <w:r>
        <w:rPr>
          <w:rFonts w:ascii="Times New Roman" w:hAnsi="Times New Roman"/>
          <w:color w:val="000000"/>
          <w:sz w:val="28"/>
        </w:rPr>
        <w:t>NPC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и ключевых объектов), список </w:t>
      </w:r>
      <w:r>
        <w:rPr>
          <w:rFonts w:ascii="Times New Roman" w:hAnsi="Times New Roman"/>
          <w:color w:val="000000"/>
          <w:sz w:val="28"/>
        </w:rPr>
        <w:t>NPC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с описанием их </w:t>
      </w:r>
      <w:proofErr w:type="spellStart"/>
      <w:r w:rsidRPr="00274E49">
        <w:rPr>
          <w:rFonts w:ascii="Times New Roman" w:hAnsi="Times New Roman"/>
          <w:color w:val="000000"/>
          <w:sz w:val="28"/>
          <w:lang w:val="ru-RU"/>
        </w:rPr>
        <w:t>квестовых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цепочек, описание системы </w:t>
      </w:r>
      <w:r w:rsidRPr="00274E49">
        <w:rPr>
          <w:rFonts w:ascii="Times New Roman" w:hAnsi="Times New Roman"/>
          <w:color w:val="000000"/>
          <w:sz w:val="28"/>
          <w:lang w:val="ru-RU"/>
        </w:rPr>
        <w:t>управления (</w:t>
      </w:r>
      <w:r>
        <w:rPr>
          <w:rFonts w:ascii="Times New Roman" w:hAnsi="Times New Roman"/>
          <w:color w:val="000000"/>
          <w:sz w:val="28"/>
        </w:rPr>
        <w:t>WASD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и стрелки — передвижение, </w:t>
      </w:r>
      <w:r>
        <w:rPr>
          <w:rFonts w:ascii="Times New Roman" w:hAnsi="Times New Roman"/>
          <w:color w:val="000000"/>
          <w:sz w:val="28"/>
        </w:rPr>
        <w:t>Space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— прыжок, </w:t>
      </w:r>
      <w:r>
        <w:rPr>
          <w:rFonts w:ascii="Times New Roman" w:hAnsi="Times New Roman"/>
          <w:color w:val="000000"/>
          <w:sz w:val="28"/>
        </w:rPr>
        <w:t>E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— взаимодействие с объектами </w:t>
      </w:r>
      <w:r w:rsidRPr="00274E49">
        <w:rPr>
          <w:rFonts w:ascii="Times New Roman" w:hAnsi="Times New Roman"/>
          <w:color w:val="000000"/>
          <w:sz w:val="28"/>
          <w:lang w:val="ru-RU"/>
        </w:rPr>
        <w:lastRenderedPageBreak/>
        <w:t xml:space="preserve">и </w:t>
      </w:r>
      <w:r>
        <w:rPr>
          <w:rFonts w:ascii="Times New Roman" w:hAnsi="Times New Roman"/>
          <w:color w:val="000000"/>
          <w:sz w:val="28"/>
        </w:rPr>
        <w:t>NPC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), структуру модулей с указанием ответственности каждого, а также очередность реализации (от базовой сцены к персонажу, затем к </w:t>
      </w:r>
      <w:r>
        <w:rPr>
          <w:rFonts w:ascii="Times New Roman" w:hAnsi="Times New Roman"/>
          <w:color w:val="000000"/>
          <w:sz w:val="28"/>
        </w:rPr>
        <w:t>NPC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и квестам). План был доработа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н с учётом обратной связи: добавлена система коллизий на основе </w:t>
      </w:r>
      <w:r>
        <w:rPr>
          <w:rFonts w:ascii="Times New Roman" w:hAnsi="Times New Roman"/>
          <w:color w:val="000000"/>
          <w:sz w:val="28"/>
        </w:rPr>
        <w:t>AABB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</w:p>
    <w:p w14:paraId="2D3E9969" w14:textId="705E5227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>4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. Реализация базовой сцены и окружения. В модуле </w:t>
      </w:r>
      <w:r>
        <w:rPr>
          <w:rFonts w:ascii="Times New Roman" w:hAnsi="Times New Roman"/>
          <w:color w:val="000000"/>
          <w:sz w:val="28"/>
        </w:rPr>
        <w:t>Game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реализована инициализация </w:t>
      </w:r>
      <w:r>
        <w:rPr>
          <w:rFonts w:ascii="Times New Roman" w:hAnsi="Times New Roman"/>
          <w:color w:val="000000"/>
          <w:sz w:val="28"/>
        </w:rPr>
        <w:t>Three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-сцены: создан </w:t>
      </w:r>
      <w:r>
        <w:rPr>
          <w:rFonts w:ascii="Times New Roman" w:hAnsi="Times New Roman"/>
          <w:color w:val="000000"/>
          <w:sz w:val="28"/>
        </w:rPr>
        <w:t>WebGL</w:t>
      </w:r>
      <w:r w:rsidRPr="00274E49">
        <w:rPr>
          <w:rFonts w:ascii="Times New Roman" w:hAnsi="Times New Roman"/>
          <w:color w:val="000000"/>
          <w:sz w:val="28"/>
          <w:lang w:val="ru-RU"/>
        </w:rPr>
        <w:t>-рендерер с поддержкой теней</w:t>
      </w:r>
      <w:r w:rsidRPr="00274E49">
        <w:rPr>
          <w:rFonts w:ascii="Times New Roman" w:hAnsi="Times New Roman"/>
          <w:color w:val="000000"/>
          <w:sz w:val="28"/>
          <w:lang w:val="ru-RU"/>
        </w:rPr>
        <w:t>, настроено трёхуровневое освещение</w:t>
      </w:r>
      <w:r w:rsidRPr="00274E49">
        <w:rPr>
          <w:rFonts w:ascii="Times New Roman" w:hAnsi="Times New Roman"/>
          <w:color w:val="000000"/>
          <w:sz w:val="28"/>
          <w:lang w:val="ru-RU"/>
        </w:rPr>
        <w:t>, добавлен экспоненциальный туман на дистанции 30–60 юнитов для сокрытия границ карты. Создана плоскость зем</w:t>
      </w:r>
      <w:r w:rsidRPr="00274E49">
        <w:rPr>
          <w:rFonts w:ascii="Times New Roman" w:hAnsi="Times New Roman"/>
          <w:color w:val="000000"/>
          <w:sz w:val="28"/>
          <w:lang w:val="ru-RU"/>
        </w:rPr>
        <w:t>ли размером 80×80 с травяной текстурой. Реализована загрузка и процедурная расстановка объектов окружения: девять типов объектов (деревья четырёх видов, кусты трёх размеров, цветы четырёх расцветок, грибы двух видов, камни пяти разновидностей, брёвна, пни,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трава, заборы) размещаются в случайных позициях на карте с проверкой на пересечения. Загрузка каждой модели выполняется асинхронно через </w:t>
      </w:r>
      <w:proofErr w:type="spellStart"/>
      <w:r>
        <w:rPr>
          <w:rFonts w:ascii="Times New Roman" w:hAnsi="Times New Roman"/>
          <w:color w:val="000000"/>
          <w:sz w:val="28"/>
        </w:rPr>
        <w:t>GLTFLoader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с обработкой ошибок</w:t>
      </w:r>
      <w:r>
        <w:rPr>
          <w:rFonts w:ascii="Times New Roman" w:hAnsi="Times New Roman"/>
          <w:color w:val="000000"/>
          <w:sz w:val="28"/>
          <w:lang w:val="ru-RU"/>
        </w:rPr>
        <w:t>.</w:t>
      </w:r>
    </w:p>
    <w:p w14:paraId="124A4B36" w14:textId="7944A0F4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>5. Разработка системы управления персонаже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м. Модуль </w:t>
      </w:r>
      <w:r>
        <w:rPr>
          <w:rFonts w:ascii="Times New Roman" w:hAnsi="Times New Roman"/>
          <w:color w:val="000000"/>
          <w:sz w:val="28"/>
        </w:rPr>
        <w:t>Player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является одним из ключевых компонентов игры. Он реализует: асинхронную загрузку модели кота из файла </w:t>
      </w:r>
      <w:r>
        <w:rPr>
          <w:rFonts w:ascii="Times New Roman" w:hAnsi="Times New Roman"/>
          <w:color w:val="000000"/>
          <w:sz w:val="28"/>
        </w:rPr>
        <w:t>assets</w:t>
      </w:r>
      <w:r w:rsidRPr="00274E49">
        <w:rPr>
          <w:rFonts w:ascii="Times New Roman" w:hAnsi="Times New Roman"/>
          <w:color w:val="000000"/>
          <w:sz w:val="28"/>
          <w:lang w:val="ru-RU"/>
        </w:rPr>
        <w:t>/</w:t>
      </w:r>
      <w:r>
        <w:rPr>
          <w:rFonts w:ascii="Times New Roman" w:hAnsi="Times New Roman"/>
          <w:color w:val="000000"/>
          <w:sz w:val="28"/>
        </w:rPr>
        <w:t>models</w:t>
      </w:r>
      <w:r w:rsidRPr="00274E49">
        <w:rPr>
          <w:rFonts w:ascii="Times New Roman" w:hAnsi="Times New Roman"/>
          <w:color w:val="000000"/>
          <w:sz w:val="28"/>
          <w:lang w:val="ru-RU"/>
        </w:rPr>
        <w:t>/</w:t>
      </w:r>
      <w:r>
        <w:rPr>
          <w:rFonts w:ascii="Times New Roman" w:hAnsi="Times New Roman"/>
          <w:color w:val="000000"/>
          <w:sz w:val="28"/>
        </w:rPr>
        <w:t>animal</w:t>
      </w:r>
      <w:r w:rsidRPr="00274E49">
        <w:rPr>
          <w:rFonts w:ascii="Times New Roman" w:hAnsi="Times New Roman"/>
          <w:color w:val="000000"/>
          <w:sz w:val="28"/>
          <w:lang w:val="ru-RU"/>
        </w:rPr>
        <w:t>-</w:t>
      </w:r>
      <w:r>
        <w:rPr>
          <w:rFonts w:ascii="Times New Roman" w:hAnsi="Times New Roman"/>
          <w:color w:val="000000"/>
          <w:sz w:val="28"/>
        </w:rPr>
        <w:t>cat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glb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с использованием </w:t>
      </w:r>
      <w:proofErr w:type="spellStart"/>
      <w:r>
        <w:rPr>
          <w:rFonts w:ascii="Times New Roman" w:hAnsi="Times New Roman"/>
          <w:color w:val="000000"/>
          <w:sz w:val="28"/>
        </w:rPr>
        <w:t>GLTFLoader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; передвижение персонажа по </w:t>
      </w:r>
      <w:r>
        <w:rPr>
          <w:rFonts w:ascii="Times New Roman" w:hAnsi="Times New Roman"/>
          <w:color w:val="000000"/>
          <w:sz w:val="28"/>
        </w:rPr>
        <w:t>WASD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и стрелкам с постоянной скоростью; прыжок по клавише </w:t>
      </w:r>
      <w:r>
        <w:rPr>
          <w:rFonts w:ascii="Times New Roman" w:hAnsi="Times New Roman"/>
          <w:color w:val="000000"/>
          <w:sz w:val="28"/>
        </w:rPr>
        <w:t>Space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с проверкой нахождения на земле через луч, пущенный вниз из центра персонажа; обработку коллизий с объектами окружения через внешнюю сис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тему </w:t>
      </w:r>
      <w:proofErr w:type="spellStart"/>
      <w:r>
        <w:rPr>
          <w:rFonts w:ascii="Times New Roman" w:hAnsi="Times New Roman"/>
          <w:color w:val="000000"/>
          <w:sz w:val="28"/>
        </w:rPr>
        <w:t>CollisionSystem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; разворот модели в направлении движения с использованием </w:t>
      </w:r>
      <w:proofErr w:type="spellStart"/>
      <w:r w:rsidRPr="00274E49">
        <w:rPr>
          <w:rFonts w:ascii="Times New Roman" w:hAnsi="Times New Roman"/>
          <w:color w:val="000000"/>
          <w:sz w:val="28"/>
          <w:lang w:val="ru-RU"/>
        </w:rPr>
        <w:t>кватернионной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интерполяции. Модуль </w:t>
      </w:r>
      <w:proofErr w:type="spellStart"/>
      <w:r>
        <w:rPr>
          <w:rFonts w:ascii="Times New Roman" w:hAnsi="Times New Roman"/>
          <w:color w:val="000000"/>
          <w:sz w:val="28"/>
        </w:rPr>
        <w:t>CameraController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обеспечивает плавное следование камеры за персонажем от третьего лица с фиксированным смещением относительно направления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взгляда.</w:t>
      </w:r>
    </w:p>
    <w:p w14:paraId="33710103" w14:textId="58DFB27D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6. Создание диалоговой системы. </w:t>
      </w:r>
      <w:proofErr w:type="spellStart"/>
      <w:r>
        <w:rPr>
          <w:rFonts w:ascii="Times New Roman" w:hAnsi="Times New Roman"/>
          <w:color w:val="000000"/>
          <w:sz w:val="28"/>
        </w:rPr>
        <w:t>DialogueSystem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реализует интерфейс стартового диалога</w:t>
      </w:r>
      <w:r w:rsidRPr="00274E49">
        <w:rPr>
          <w:rFonts w:ascii="Times New Roman" w:hAnsi="Times New Roman"/>
          <w:color w:val="000000"/>
          <w:sz w:val="28"/>
          <w:lang w:val="ru-RU"/>
        </w:rPr>
        <w:t>, который воспроизводится при первом запуске игры. Диалог отображается в центре экрана поверх игровой сцены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. После завершения </w:t>
      </w:r>
      <w:r w:rsidRPr="00274E49">
        <w:rPr>
          <w:rFonts w:ascii="Times New Roman" w:hAnsi="Times New Roman"/>
          <w:color w:val="000000"/>
          <w:sz w:val="28"/>
          <w:lang w:val="ru-RU"/>
        </w:rPr>
        <w:lastRenderedPageBreak/>
        <w:t>стартового диалога управление передаётся основной игровой логике, и активируется система квестов.</w:t>
      </w:r>
    </w:p>
    <w:p w14:paraId="7617BFE9" w14:textId="58DAD617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7. Реализация системы квестов. </w:t>
      </w:r>
      <w:proofErr w:type="spellStart"/>
      <w:r>
        <w:rPr>
          <w:rFonts w:ascii="Times New Roman" w:hAnsi="Times New Roman"/>
          <w:color w:val="000000"/>
          <w:sz w:val="28"/>
        </w:rPr>
        <w:t>QuestSystem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объё</w:t>
      </w:r>
      <w:r w:rsidRPr="00274E49">
        <w:rPr>
          <w:rFonts w:ascii="Times New Roman" w:hAnsi="Times New Roman"/>
          <w:color w:val="000000"/>
          <w:sz w:val="28"/>
          <w:lang w:val="ru-RU"/>
        </w:rPr>
        <w:t>мом 852 строки — наиболее сложный и объёмный модуль проекта. Он содержит полную логику всех пяти игровых квестов, реализованных в игре:</w:t>
      </w:r>
    </w:p>
    <w:p w14:paraId="5769ED10" w14:textId="79029DB8" w:rsidR="00290E3A" w:rsidRPr="00274E49" w:rsidRDefault="00536890" w:rsidP="00A045E4">
      <w:pPr>
        <w:pStyle w:val="ae"/>
        <w:numPr>
          <w:ilvl w:val="0"/>
          <w:numId w:val="10"/>
        </w:numPr>
        <w:spacing w:after="0" w:line="360" w:lineRule="auto"/>
        <w:ind w:left="0"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>Пёс Регги (координаты 7, -7): при первом приближении пёс сообщает, что потерял косточку. Игрок получает задание найти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её. Косточка процедурно размещается за дубом в координатах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на дистанции 3 юнита от дерева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. Когда игрок возвращается к псу с косточкой и нажимает </w:t>
      </w:r>
      <w:r w:rsidRPr="00274E49">
        <w:rPr>
          <w:rFonts w:ascii="Times New Roman" w:hAnsi="Times New Roman"/>
          <w:color w:val="000000"/>
          <w:sz w:val="28"/>
        </w:rPr>
        <w:t>E</w:t>
      </w:r>
      <w:r w:rsidRPr="00274E49">
        <w:rPr>
          <w:rFonts w:ascii="Times New Roman" w:hAnsi="Times New Roman"/>
          <w:color w:val="000000"/>
          <w:sz w:val="28"/>
          <w:lang w:val="ru-RU"/>
        </w:rPr>
        <w:t>, пёс становится другом — счётчик друзей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увеличивается на 1. </w:t>
      </w:r>
    </w:p>
    <w:p w14:paraId="5FFC447F" w14:textId="00414C88" w:rsidR="00290E3A" w:rsidRPr="00274E49" w:rsidRDefault="00536890" w:rsidP="00A045E4">
      <w:pPr>
        <w:pStyle w:val="ae"/>
        <w:numPr>
          <w:ilvl w:val="0"/>
          <w:numId w:val="10"/>
        </w:numPr>
        <w:spacing w:after="0" w:line="360" w:lineRule="auto"/>
        <w:ind w:left="0"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Пчела (координаты 12, 12): пчела просит помочь найти цветок. Механика квеста: если игрок отходит от пчелы </w:t>
      </w:r>
      <w:proofErr w:type="gramStart"/>
      <w:r w:rsidRPr="00274E49">
        <w:rPr>
          <w:rFonts w:ascii="Times New Roman" w:hAnsi="Times New Roman"/>
          <w:color w:val="000000"/>
          <w:sz w:val="28"/>
          <w:lang w:val="ru-RU"/>
        </w:rPr>
        <w:t>дальше</w:t>
      </w:r>
      <w:proofErr w:type="gram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чем на 5 юнитов, пчела следует за ним; когда пчела и игрок прибли</w:t>
      </w:r>
      <w:r w:rsidRPr="00274E49">
        <w:rPr>
          <w:rFonts w:ascii="Times New Roman" w:hAnsi="Times New Roman"/>
          <w:color w:val="000000"/>
          <w:sz w:val="28"/>
          <w:lang w:val="ru-RU"/>
        </w:rPr>
        <w:t>жаются к цветку (координаты 8, 8, дистанция 3 юнита), запускается анимация перелёта пчелы к цветку с линейной интерполяцией позиции. По завершении анимации пчела становится другом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</w:p>
    <w:p w14:paraId="0BBCA39A" w14:textId="3FA9282B" w:rsidR="00290E3A" w:rsidRPr="00274E49" w:rsidRDefault="00536890" w:rsidP="00A045E4">
      <w:pPr>
        <w:pStyle w:val="ae"/>
        <w:numPr>
          <w:ilvl w:val="0"/>
          <w:numId w:val="10"/>
        </w:numPr>
        <w:spacing w:after="0" w:line="360" w:lineRule="auto"/>
        <w:ind w:left="0"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Лиса (координаты -5, -10): лиса предлагает отгадать 5 загадок 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с выбором ответа. Реализован механизм </w:t>
      </w:r>
      <w:r w:rsidRPr="00274E49">
        <w:rPr>
          <w:rFonts w:ascii="Times New Roman" w:hAnsi="Times New Roman"/>
          <w:color w:val="000000"/>
          <w:sz w:val="28"/>
        </w:rPr>
        <w:t>quiz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с кнопками выбора: для каждой загадки отображается текст вопроса и </w:t>
      </w:r>
      <w:r w:rsidR="00E54054">
        <w:rPr>
          <w:rFonts w:ascii="Times New Roman" w:hAnsi="Times New Roman"/>
          <w:color w:val="000000"/>
          <w:sz w:val="28"/>
          <w:lang w:val="ru-RU"/>
        </w:rPr>
        <w:t>3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варианта ответа</w:t>
      </w:r>
      <w:r w:rsidR="00E54054">
        <w:rPr>
          <w:rFonts w:ascii="Times New Roman" w:hAnsi="Times New Roman"/>
          <w:color w:val="000000"/>
          <w:sz w:val="28"/>
          <w:lang w:val="ru-RU"/>
        </w:rPr>
        <w:t xml:space="preserve">. </w:t>
      </w:r>
      <w:r w:rsidRPr="00274E49">
        <w:rPr>
          <w:rFonts w:ascii="Times New Roman" w:hAnsi="Times New Roman"/>
          <w:color w:val="000000"/>
          <w:sz w:val="28"/>
          <w:lang w:val="ru-RU"/>
        </w:rPr>
        <w:t>После прохождения всех загадок лиса становится другом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</w:p>
    <w:p w14:paraId="621024C3" w14:textId="41FC826F" w:rsidR="00290E3A" w:rsidRPr="00274E49" w:rsidRDefault="00536890" w:rsidP="00A045E4">
      <w:pPr>
        <w:pStyle w:val="ae"/>
        <w:numPr>
          <w:ilvl w:val="0"/>
          <w:numId w:val="10"/>
        </w:numPr>
        <w:spacing w:after="0" w:line="360" w:lineRule="auto"/>
        <w:ind w:left="0"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>Свинка (координаты -5, -4) и Кабанчик (координаты 4, -4): игрок должен поговорить с каждым по отдельности, после чего появляется подсказка о возможности позна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комить персонажей. При нажатии </w:t>
      </w:r>
      <w:r w:rsidRPr="00274E49">
        <w:rPr>
          <w:rFonts w:ascii="Times New Roman" w:hAnsi="Times New Roman"/>
          <w:color w:val="000000"/>
          <w:sz w:val="28"/>
        </w:rPr>
        <w:t>E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запускается кат-сцена с затемнением экрана, после которого свинка и кабанчик синхронно перемещаются в центр карты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, их </w:t>
      </w:r>
      <w:proofErr w:type="spellStart"/>
      <w:r w:rsidRPr="00274E49">
        <w:rPr>
          <w:rFonts w:ascii="Times New Roman" w:hAnsi="Times New Roman"/>
          <w:color w:val="000000"/>
          <w:sz w:val="28"/>
          <w:lang w:val="ru-RU"/>
        </w:rPr>
        <w:t>хитбоксы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перемещаются вместе с моделями. После завершения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сцены оба становятся друзьями</w:t>
      </w:r>
      <w:r w:rsidRPr="00274E49">
        <w:rPr>
          <w:rFonts w:ascii="Times New Roman" w:hAnsi="Times New Roman"/>
          <w:color w:val="000000"/>
          <w:sz w:val="28"/>
          <w:lang w:val="ru-RU"/>
        </w:rPr>
        <w:t>. Итого в игре 5 друзей; счётчик друзей отображается в правом верхнем углу экрана и обновляется при каждом добавлении друга.</w:t>
      </w:r>
    </w:p>
    <w:p w14:paraId="7DA7CE49" w14:textId="4C73A8AD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lastRenderedPageBreak/>
        <w:t>8. Интеграция, тестирован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ие и отладка. В процессе разработки </w:t>
      </w:r>
      <w:r>
        <w:rPr>
          <w:rFonts w:ascii="Times New Roman" w:hAnsi="Times New Roman"/>
          <w:color w:val="000000"/>
          <w:sz w:val="28"/>
        </w:rPr>
        <w:t>harness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-инструмент </w:t>
      </w:r>
      <w:proofErr w:type="spellStart"/>
      <w:r>
        <w:rPr>
          <w:rFonts w:ascii="Times New Roman" w:hAnsi="Times New Roman"/>
          <w:color w:val="000000"/>
          <w:sz w:val="28"/>
        </w:rPr>
        <w:t>opencode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использовался для итеративного тестирования: после внесения изменений запускался сервер разработки</w:t>
      </w:r>
      <w:r w:rsidRPr="00274E49">
        <w:rPr>
          <w:rFonts w:ascii="Times New Roman" w:hAnsi="Times New Roman"/>
          <w:color w:val="000000"/>
          <w:sz w:val="28"/>
          <w:lang w:val="ru-RU"/>
        </w:rPr>
        <w:t>, проверялась работоспособность в браузере, выявленные ошибки исправлялись путём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дополнительных запросов к ассистенту. В частности, были выявлены и исправлены: проблема с отображением диалогового облак</w:t>
      </w:r>
      <w:r>
        <w:rPr>
          <w:rFonts w:ascii="Times New Roman" w:hAnsi="Times New Roman"/>
          <w:color w:val="000000"/>
          <w:sz w:val="28"/>
          <w:lang w:val="ru-RU"/>
        </w:rPr>
        <w:t>а</w:t>
      </w:r>
      <w:r w:rsidRPr="00274E49">
        <w:rPr>
          <w:rFonts w:ascii="Times New Roman" w:hAnsi="Times New Roman"/>
          <w:color w:val="000000"/>
          <w:sz w:val="28"/>
          <w:lang w:val="ru-RU"/>
        </w:rPr>
        <w:t>, некорректная обработка ввода после закрытия диалога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</w:p>
    <w:p w14:paraId="2A81DCF4" w14:textId="1BCC7B56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>9. Контроль версий и публикация. В ходе разработки после каждой контрольной точки выполнялись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git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commit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с осмысленным описанием внесённых изменений, затем </w:t>
      </w:r>
      <w:r>
        <w:rPr>
          <w:rFonts w:ascii="Times New Roman" w:hAnsi="Times New Roman"/>
          <w:color w:val="000000"/>
          <w:sz w:val="28"/>
        </w:rPr>
        <w:t>git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push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в удалённый репозиторий на </w:t>
      </w:r>
      <w:r>
        <w:rPr>
          <w:rFonts w:ascii="Times New Roman" w:hAnsi="Times New Roman"/>
          <w:color w:val="000000"/>
          <w:sz w:val="28"/>
        </w:rPr>
        <w:t>GitHub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(</w:t>
      </w:r>
      <w:r>
        <w:rPr>
          <w:rFonts w:ascii="Times New Roman" w:hAnsi="Times New Roman"/>
          <w:color w:val="000000"/>
          <w:sz w:val="28"/>
        </w:rPr>
        <w:t>https</w:t>
      </w:r>
      <w:r w:rsidRPr="00274E49">
        <w:rPr>
          <w:rFonts w:ascii="Times New Roman" w:hAnsi="Times New Roman"/>
          <w:color w:val="000000"/>
          <w:sz w:val="28"/>
          <w:lang w:val="ru-RU"/>
        </w:rPr>
        <w:t>://</w:t>
      </w:r>
      <w:proofErr w:type="spellStart"/>
      <w:r>
        <w:rPr>
          <w:rFonts w:ascii="Times New Roman" w:hAnsi="Times New Roman"/>
          <w:color w:val="000000"/>
          <w:sz w:val="28"/>
        </w:rPr>
        <w:t>github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r>
        <w:rPr>
          <w:rFonts w:ascii="Times New Roman" w:hAnsi="Times New Roman"/>
          <w:color w:val="000000"/>
          <w:sz w:val="28"/>
        </w:rPr>
        <w:t>com</w:t>
      </w:r>
      <w:r w:rsidRPr="00274E49">
        <w:rPr>
          <w:rFonts w:ascii="Times New Roman" w:hAnsi="Times New Roman"/>
          <w:color w:val="000000"/>
          <w:sz w:val="28"/>
          <w:lang w:val="ru-RU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SakaevaDiana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CatGame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). После завершения всех квестов и финального тестирования была выполнена оптимизированная сборка проекта кома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ндой </w:t>
      </w:r>
      <w:proofErr w:type="spellStart"/>
      <w:r>
        <w:rPr>
          <w:rFonts w:ascii="Times New Roman" w:hAnsi="Times New Roman"/>
          <w:color w:val="000000"/>
          <w:sz w:val="28"/>
        </w:rPr>
        <w:t>npm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run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build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, и готовая игра размещена в каталоге </w:t>
      </w:r>
      <w:proofErr w:type="spellStart"/>
      <w:r>
        <w:rPr>
          <w:rFonts w:ascii="Times New Roman" w:hAnsi="Times New Roman"/>
          <w:color w:val="000000"/>
          <w:sz w:val="28"/>
        </w:rPr>
        <w:t>dist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.</w:t>
      </w:r>
    </w:p>
    <w:p w14:paraId="53065607" w14:textId="77777777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>Ниже представлены иллюстрации, демонстрирующие ключевые этапы разработки:</w:t>
      </w:r>
    </w:p>
    <w:p w14:paraId="351F3F22" w14:textId="6CF53DF1" w:rsidR="00290E3A" w:rsidRPr="00274E49" w:rsidRDefault="00274E49" w:rsidP="00A045E4">
      <w:pPr>
        <w:spacing w:after="0" w:line="360" w:lineRule="auto"/>
        <w:ind w:firstLine="720"/>
        <w:jc w:val="center"/>
        <w:rPr>
          <w:lang w:val="ru-RU"/>
        </w:rPr>
      </w:pPr>
      <w:r w:rsidRPr="00274E49">
        <w:rPr>
          <w:lang w:val="ru-RU"/>
        </w:rPr>
        <w:drawing>
          <wp:inline distT="0" distB="0" distL="0" distR="0" wp14:anchorId="17562EC7" wp14:editId="5C5F7703">
            <wp:extent cx="3529363" cy="2692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7939" cy="272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C71C" w14:textId="02BF5722" w:rsidR="00290E3A" w:rsidRPr="00274E49" w:rsidRDefault="00536890" w:rsidP="00A045E4">
      <w:pPr>
        <w:spacing w:after="0" w:line="360" w:lineRule="auto"/>
        <w:ind w:firstLine="720"/>
        <w:jc w:val="center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Рисунок 1 — Папка с </w:t>
      </w:r>
      <w:proofErr w:type="spellStart"/>
      <w:r w:rsidRPr="00274E49">
        <w:rPr>
          <w:rFonts w:ascii="Times New Roman" w:hAnsi="Times New Roman"/>
          <w:color w:val="000000"/>
          <w:sz w:val="28"/>
          <w:lang w:val="ru-RU"/>
        </w:rPr>
        <w:t>ассетами</w:t>
      </w:r>
      <w:proofErr w:type="spellEnd"/>
    </w:p>
    <w:p w14:paraId="607422C9" w14:textId="33A7F545" w:rsidR="00290E3A" w:rsidRPr="00274E49" w:rsidRDefault="00274E49" w:rsidP="00A045E4">
      <w:pPr>
        <w:spacing w:after="0" w:line="360" w:lineRule="auto"/>
        <w:ind w:firstLine="720"/>
        <w:jc w:val="center"/>
        <w:rPr>
          <w:lang w:val="ru-RU"/>
        </w:rPr>
      </w:pPr>
      <w:r w:rsidRPr="00274E49">
        <w:rPr>
          <w:lang w:val="ru-RU"/>
        </w:rPr>
        <w:lastRenderedPageBreak/>
        <w:drawing>
          <wp:inline distT="0" distB="0" distL="0" distR="0" wp14:anchorId="4D791881" wp14:editId="354C7DA1">
            <wp:extent cx="4973782" cy="31529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9627" cy="316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59E6" w14:textId="75132FE3" w:rsidR="00290E3A" w:rsidRPr="00274E49" w:rsidRDefault="00536890" w:rsidP="00A045E4">
      <w:pPr>
        <w:spacing w:after="0" w:line="360" w:lineRule="auto"/>
        <w:ind w:firstLine="720"/>
        <w:jc w:val="center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Рисунок 2 — Разработка игры в </w:t>
      </w:r>
      <w:r>
        <w:rPr>
          <w:rFonts w:ascii="Times New Roman" w:hAnsi="Times New Roman"/>
          <w:color w:val="000000"/>
          <w:sz w:val="28"/>
        </w:rPr>
        <w:t>harness</w:t>
      </w:r>
      <w:r w:rsidRPr="00274E49">
        <w:rPr>
          <w:rFonts w:ascii="Times New Roman" w:hAnsi="Times New Roman"/>
          <w:color w:val="000000"/>
          <w:sz w:val="28"/>
          <w:lang w:val="ru-RU"/>
        </w:rPr>
        <w:t>-инструменте</w:t>
      </w:r>
    </w:p>
    <w:p w14:paraId="31F0C770" w14:textId="75AB1CC6" w:rsidR="00290E3A" w:rsidRPr="00274E49" w:rsidRDefault="00274E49" w:rsidP="00A045E4">
      <w:pPr>
        <w:spacing w:after="0" w:line="360" w:lineRule="auto"/>
        <w:ind w:firstLine="720"/>
        <w:jc w:val="center"/>
        <w:rPr>
          <w:lang w:val="ru-RU"/>
        </w:rPr>
      </w:pPr>
      <w:r w:rsidRPr="00274E49">
        <w:rPr>
          <w:lang w:val="ru-RU"/>
        </w:rPr>
        <w:drawing>
          <wp:inline distT="0" distB="0" distL="0" distR="0" wp14:anchorId="407BC27A" wp14:editId="56059A0F">
            <wp:extent cx="4989726" cy="3207328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837" r="14972"/>
                    <a:stretch/>
                  </pic:blipFill>
                  <pic:spPr bwMode="auto">
                    <a:xfrm>
                      <a:off x="0" y="0"/>
                      <a:ext cx="4999271" cy="3213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72CF5" w14:textId="2FF40645" w:rsidR="00290E3A" w:rsidRPr="00274E49" w:rsidRDefault="00536890" w:rsidP="00A045E4">
      <w:pPr>
        <w:spacing w:after="0" w:line="360" w:lineRule="auto"/>
        <w:ind w:firstLine="720"/>
        <w:jc w:val="center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>Рисунок 3 — Геймплей разработанной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игры</w:t>
      </w:r>
    </w:p>
    <w:p w14:paraId="1AF78BA0" w14:textId="77777777" w:rsidR="00290E3A" w:rsidRPr="00274E49" w:rsidRDefault="00290E3A" w:rsidP="00A045E4">
      <w:pPr>
        <w:spacing w:after="0" w:line="360" w:lineRule="auto"/>
        <w:ind w:firstLine="720"/>
        <w:jc w:val="both"/>
        <w:rPr>
          <w:lang w:val="ru-RU"/>
        </w:rPr>
      </w:pPr>
    </w:p>
    <w:p w14:paraId="51AB77A4" w14:textId="77777777" w:rsidR="00274E49" w:rsidRDefault="00274E49" w:rsidP="00A045E4">
      <w:pPr>
        <w:spacing w:after="0" w:line="360" w:lineRule="auto"/>
        <w:ind w:firstLine="720"/>
        <w:jc w:val="both"/>
        <w:rPr>
          <w:rFonts w:ascii="Times New Roman" w:hAnsi="Times New Roman"/>
          <w:b/>
          <w:caps/>
          <w:color w:val="000000"/>
          <w:sz w:val="28"/>
          <w:lang w:val="ru-RU"/>
        </w:rPr>
      </w:pPr>
      <w:r>
        <w:rPr>
          <w:rFonts w:ascii="Times New Roman" w:hAnsi="Times New Roman"/>
          <w:b/>
          <w:caps/>
          <w:color w:val="000000"/>
          <w:sz w:val="28"/>
          <w:lang w:val="ru-RU"/>
        </w:rPr>
        <w:br w:type="page"/>
      </w:r>
    </w:p>
    <w:p w14:paraId="25B44208" w14:textId="0EA45708" w:rsidR="00290E3A" w:rsidRPr="00C73943" w:rsidRDefault="00536890" w:rsidP="00A045E4">
      <w:pPr>
        <w:pStyle w:val="1"/>
        <w:spacing w:before="0" w:line="360" w:lineRule="auto"/>
        <w:ind w:firstLine="720"/>
        <w:jc w:val="center"/>
        <w:rPr>
          <w:rFonts w:ascii="Times New Roman" w:hAnsi="Times New Roman" w:cs="Times New Roman"/>
          <w:color w:val="auto"/>
          <w:lang w:val="ru-RU"/>
        </w:rPr>
      </w:pPr>
      <w:bookmarkStart w:id="3" w:name="_Toc231320824"/>
      <w:r w:rsidRPr="00C73943">
        <w:rPr>
          <w:rFonts w:ascii="Times New Roman" w:hAnsi="Times New Roman" w:cs="Times New Roman"/>
          <w:color w:val="auto"/>
          <w:lang w:val="ru-RU"/>
        </w:rPr>
        <w:lastRenderedPageBreak/>
        <w:t>ЗАКЛЮЧЕНИЕ</w:t>
      </w:r>
      <w:bookmarkEnd w:id="3"/>
    </w:p>
    <w:p w14:paraId="70C99084" w14:textId="77777777" w:rsidR="00290E3A" w:rsidRPr="00274E49" w:rsidRDefault="00290E3A" w:rsidP="00A045E4">
      <w:pPr>
        <w:spacing w:after="0" w:line="360" w:lineRule="auto"/>
        <w:ind w:firstLine="720"/>
        <w:jc w:val="both"/>
        <w:rPr>
          <w:lang w:val="ru-RU"/>
        </w:rPr>
      </w:pPr>
    </w:p>
    <w:p w14:paraId="1E4F4A1C" w14:textId="3CD07DC7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>В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ходе выполнения данной работы был изучен и практически применён современный подход к разработке программного обеспе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чения с использованием </w:t>
      </w:r>
      <w:r>
        <w:rPr>
          <w:rFonts w:ascii="Times New Roman" w:hAnsi="Times New Roman"/>
          <w:color w:val="000000"/>
          <w:sz w:val="28"/>
        </w:rPr>
        <w:t>harness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-инструментов на примере </w:t>
      </w:r>
      <w:proofErr w:type="spellStart"/>
      <w:r>
        <w:rPr>
          <w:rFonts w:ascii="Times New Roman" w:hAnsi="Times New Roman"/>
          <w:color w:val="000000"/>
          <w:sz w:val="28"/>
        </w:rPr>
        <w:t>opencode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. В результате разработана полнофункциональная трёхмерная браузерная игра </w:t>
      </w:r>
      <w:r>
        <w:rPr>
          <w:rFonts w:ascii="Times New Roman" w:hAnsi="Times New Roman"/>
          <w:color w:val="000000"/>
          <w:sz w:val="28"/>
        </w:rPr>
        <w:t>Cat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Adventure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на движке </w:t>
      </w:r>
      <w:r>
        <w:rPr>
          <w:rFonts w:ascii="Times New Roman" w:hAnsi="Times New Roman"/>
          <w:color w:val="000000"/>
          <w:sz w:val="28"/>
        </w:rPr>
        <w:t>Three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js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, включающая игровой мир размером 80×80 юнитов с процедурно размещёнными объектами окру</w:t>
      </w:r>
      <w:r w:rsidRPr="00274E49">
        <w:rPr>
          <w:rFonts w:ascii="Times New Roman" w:hAnsi="Times New Roman"/>
          <w:color w:val="000000"/>
          <w:sz w:val="28"/>
          <w:lang w:val="ru-RU"/>
        </w:rPr>
        <w:t>жения, пятью анимированными персонажами-животными с индивидуальными квестами, системой диалогов и взаимодействия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</w:p>
    <w:p w14:paraId="0068E31E" w14:textId="065EB709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Опыт использования </w:t>
      </w:r>
      <w:r>
        <w:rPr>
          <w:rFonts w:ascii="Times New Roman" w:hAnsi="Times New Roman"/>
          <w:color w:val="000000"/>
          <w:sz w:val="28"/>
        </w:rPr>
        <w:t>harness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-инструмента </w:t>
      </w:r>
      <w:proofErr w:type="spellStart"/>
      <w:r>
        <w:rPr>
          <w:rFonts w:ascii="Times New Roman" w:hAnsi="Times New Roman"/>
          <w:color w:val="000000"/>
          <w:sz w:val="28"/>
        </w:rPr>
        <w:t>opencode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показал его высокую эффективность при решении задач, связанных с разработкой веб-приложений средней сложности. Ключевыми преимуществами подхода являются: возможность работы в контексте реального п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роекта с доступом к файловой системе и пониманием архитектуры; автоматизация рутинных операций, таких как установка зависимостей, запуск сервера разработки и сборка проекта; поддержка итеративного процесса с возможностью контроля и корректировки на каждом 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шаге; а также бесшовная интеграция с системой контроля версий </w:t>
      </w:r>
      <w:r>
        <w:rPr>
          <w:rFonts w:ascii="Times New Roman" w:hAnsi="Times New Roman"/>
          <w:color w:val="000000"/>
          <w:sz w:val="28"/>
        </w:rPr>
        <w:t>Git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</w:p>
    <w:p w14:paraId="19DD7A66" w14:textId="25760ADE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</w:rPr>
        <w:t>Harness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-инструмент позволил значительно сократить время разработки по сравнению с традиционным подходом, при котором каждая строка кода пишется вручную. Вместо этого разработчик 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формулирует задачу на естественном </w:t>
      </w:r>
      <w:r w:rsidRPr="00274E49">
        <w:rPr>
          <w:rFonts w:ascii="Times New Roman" w:hAnsi="Times New Roman"/>
          <w:color w:val="000000"/>
          <w:sz w:val="28"/>
          <w:lang w:val="ru-RU"/>
        </w:rPr>
        <w:t>языке, а ассистент генерирует реализацию с учётом архитектуры проекта, используя существующие паттерны и стиль кода. При этом сохраняется полный контроль над качеством — каждая сгенерированная единица кода проверя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ется разработчиком и при необходимости дорабатывается через дополнительные уточняющие запросы. Такой подход особенно эффективен при работе с объёмными модулями: например, система квестов объёмом 852 строки была разработана итеративно, с последовательным </w:t>
      </w:r>
      <w:r w:rsidRPr="00274E49">
        <w:rPr>
          <w:rFonts w:ascii="Times New Roman" w:hAnsi="Times New Roman"/>
          <w:color w:val="000000"/>
          <w:sz w:val="28"/>
          <w:lang w:val="ru-RU"/>
        </w:rPr>
        <w:lastRenderedPageBreak/>
        <w:t>до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бавлением каждого </w:t>
      </w:r>
      <w:r>
        <w:rPr>
          <w:rFonts w:ascii="Times New Roman" w:hAnsi="Times New Roman"/>
          <w:color w:val="000000"/>
          <w:sz w:val="28"/>
        </w:rPr>
        <w:t>NPC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и его квеста, что позволило избежать накопления ошибок и обеспечить стабильную работу всех механик.</w:t>
      </w:r>
    </w:p>
    <w:p w14:paraId="7764DE24" w14:textId="3C8BBCBE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Особенно полезным оказался итеративный режим работы </w:t>
      </w:r>
      <w:r>
        <w:rPr>
          <w:rFonts w:ascii="Times New Roman" w:hAnsi="Times New Roman"/>
          <w:color w:val="000000"/>
          <w:sz w:val="28"/>
        </w:rPr>
        <w:t>harness</w:t>
      </w:r>
      <w:r w:rsidRPr="00274E49">
        <w:rPr>
          <w:rFonts w:ascii="Times New Roman" w:hAnsi="Times New Roman"/>
          <w:color w:val="000000"/>
          <w:sz w:val="28"/>
          <w:lang w:val="ru-RU"/>
        </w:rPr>
        <w:t>-инструмента: при обнаружении ошибок или необходимости изменения функциона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льности достаточно описать требуемые правки на естественном языке, и ассистент самостоятельно находит все связанные участки кода, вносит необходимые изменения и проверяет их согласованность. </w:t>
      </w:r>
    </w:p>
    <w:p w14:paraId="73AAF15A" w14:textId="77777777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В целом, применение </w:t>
      </w:r>
      <w:r>
        <w:rPr>
          <w:rFonts w:ascii="Times New Roman" w:hAnsi="Times New Roman"/>
          <w:color w:val="000000"/>
          <w:sz w:val="28"/>
        </w:rPr>
        <w:t>harness</w:t>
      </w:r>
      <w:r w:rsidRPr="00274E49">
        <w:rPr>
          <w:rFonts w:ascii="Times New Roman" w:hAnsi="Times New Roman"/>
          <w:color w:val="000000"/>
          <w:sz w:val="28"/>
          <w:lang w:val="ru-RU"/>
        </w:rPr>
        <w:t>-инструментов можно рекомендовать как эффективный подход для разработки веб-приложений средней сложности, особенно в учебных целях, где важно не только получить работающий продукт, но и по</w:t>
      </w:r>
      <w:r w:rsidRPr="00274E49">
        <w:rPr>
          <w:rFonts w:ascii="Times New Roman" w:hAnsi="Times New Roman"/>
          <w:color w:val="000000"/>
          <w:sz w:val="28"/>
          <w:lang w:val="ru-RU"/>
        </w:rPr>
        <w:t>нять процесс его создания. Подход позволяет сосредоточиться на архитектурных решениях и проектировании, переложив значительную часть технической реализации на ассистента, что способствует более глубокому пониманию технологического стека и принципов разрабо</w:t>
      </w:r>
      <w:r w:rsidRPr="00274E49">
        <w:rPr>
          <w:rFonts w:ascii="Times New Roman" w:hAnsi="Times New Roman"/>
          <w:color w:val="000000"/>
          <w:sz w:val="28"/>
          <w:lang w:val="ru-RU"/>
        </w:rPr>
        <w:t>тки.</w:t>
      </w:r>
    </w:p>
    <w:p w14:paraId="7FFA07A5" w14:textId="77777777" w:rsidR="00290E3A" w:rsidRPr="00274E49" w:rsidRDefault="00290E3A" w:rsidP="00A045E4">
      <w:pPr>
        <w:spacing w:after="0" w:line="360" w:lineRule="auto"/>
        <w:ind w:firstLine="720"/>
        <w:jc w:val="both"/>
        <w:rPr>
          <w:lang w:val="ru-RU"/>
        </w:rPr>
      </w:pPr>
    </w:p>
    <w:p w14:paraId="4E1596AE" w14:textId="77777777" w:rsidR="00274E49" w:rsidRDefault="00274E49" w:rsidP="00A045E4">
      <w:pPr>
        <w:spacing w:after="0" w:line="360" w:lineRule="auto"/>
        <w:ind w:firstLine="720"/>
        <w:jc w:val="both"/>
        <w:rPr>
          <w:rFonts w:ascii="Times New Roman" w:hAnsi="Times New Roman"/>
          <w:b/>
          <w:caps/>
          <w:color w:val="000000"/>
          <w:sz w:val="28"/>
          <w:lang w:val="ru-RU"/>
        </w:rPr>
      </w:pPr>
      <w:r>
        <w:rPr>
          <w:rFonts w:ascii="Times New Roman" w:hAnsi="Times New Roman"/>
          <w:b/>
          <w:caps/>
          <w:color w:val="000000"/>
          <w:sz w:val="28"/>
          <w:lang w:val="ru-RU"/>
        </w:rPr>
        <w:br w:type="page"/>
      </w:r>
    </w:p>
    <w:p w14:paraId="3604522F" w14:textId="7AD4BAF7" w:rsidR="00290E3A" w:rsidRPr="00274E49" w:rsidRDefault="00536890" w:rsidP="00A045E4">
      <w:pPr>
        <w:spacing w:after="0" w:line="360" w:lineRule="auto"/>
        <w:ind w:firstLine="720"/>
        <w:jc w:val="center"/>
        <w:rPr>
          <w:lang w:val="ru-RU"/>
        </w:rPr>
      </w:pPr>
      <w:r w:rsidRPr="00274E49">
        <w:rPr>
          <w:rFonts w:ascii="Times New Roman" w:hAnsi="Times New Roman"/>
          <w:b/>
          <w:caps/>
          <w:color w:val="000000"/>
          <w:sz w:val="28"/>
          <w:lang w:val="ru-RU"/>
        </w:rPr>
        <w:lastRenderedPageBreak/>
        <w:t>СПИСОК ИСПОЛЬЗОВАННЫХ ИСТОЧНИКОВ</w:t>
      </w:r>
    </w:p>
    <w:p w14:paraId="29B500C6" w14:textId="77777777" w:rsidR="00290E3A" w:rsidRPr="00274E49" w:rsidRDefault="00290E3A" w:rsidP="00A045E4">
      <w:pPr>
        <w:spacing w:after="0" w:line="360" w:lineRule="auto"/>
        <w:ind w:firstLine="720"/>
        <w:jc w:val="both"/>
        <w:rPr>
          <w:lang w:val="ru-RU"/>
        </w:rPr>
      </w:pPr>
    </w:p>
    <w:p w14:paraId="1FEB6A7F" w14:textId="77777777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1. </w:t>
      </w:r>
      <w:r>
        <w:rPr>
          <w:rFonts w:ascii="Times New Roman" w:hAnsi="Times New Roman"/>
          <w:color w:val="000000"/>
          <w:sz w:val="28"/>
        </w:rPr>
        <w:t>Cursor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— электронный ресурс. — </w:t>
      </w:r>
      <w:r>
        <w:rPr>
          <w:rFonts w:ascii="Times New Roman" w:hAnsi="Times New Roman"/>
          <w:color w:val="000000"/>
          <w:sz w:val="28"/>
        </w:rPr>
        <w:t>URL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: </w:t>
      </w:r>
      <w:r>
        <w:rPr>
          <w:rFonts w:ascii="Times New Roman" w:hAnsi="Times New Roman"/>
          <w:color w:val="000000"/>
          <w:sz w:val="28"/>
        </w:rPr>
        <w:t>https</w:t>
      </w:r>
      <w:r w:rsidRPr="00274E49">
        <w:rPr>
          <w:rFonts w:ascii="Times New Roman" w:hAnsi="Times New Roman"/>
          <w:color w:val="000000"/>
          <w:sz w:val="28"/>
          <w:lang w:val="ru-RU"/>
        </w:rPr>
        <w:t>://</w:t>
      </w:r>
      <w:r>
        <w:rPr>
          <w:rFonts w:ascii="Times New Roman" w:hAnsi="Times New Roman"/>
          <w:color w:val="000000"/>
          <w:sz w:val="28"/>
        </w:rPr>
        <w:t>cursor</w:t>
      </w:r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r>
        <w:rPr>
          <w:rFonts w:ascii="Times New Roman" w:hAnsi="Times New Roman"/>
          <w:color w:val="000000"/>
          <w:sz w:val="28"/>
        </w:rPr>
        <w:t>com</w:t>
      </w:r>
      <w:r w:rsidRPr="00274E49">
        <w:rPr>
          <w:rFonts w:ascii="Times New Roman" w:hAnsi="Times New Roman"/>
          <w:color w:val="000000"/>
          <w:sz w:val="28"/>
          <w:lang w:val="ru-RU"/>
        </w:rPr>
        <w:t>/ (дата обращения: 01.06.2026).</w:t>
      </w:r>
    </w:p>
    <w:p w14:paraId="25615751" w14:textId="77777777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2. </w:t>
      </w:r>
      <w:r>
        <w:rPr>
          <w:rFonts w:ascii="Times New Roman" w:hAnsi="Times New Roman"/>
          <w:color w:val="000000"/>
          <w:sz w:val="28"/>
        </w:rPr>
        <w:t>GitHub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— электронный ресурс. — </w:t>
      </w:r>
      <w:r>
        <w:rPr>
          <w:rFonts w:ascii="Times New Roman" w:hAnsi="Times New Roman"/>
          <w:color w:val="000000"/>
          <w:sz w:val="28"/>
        </w:rPr>
        <w:t>URL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: </w:t>
      </w:r>
      <w:r>
        <w:rPr>
          <w:rFonts w:ascii="Times New Roman" w:hAnsi="Times New Roman"/>
          <w:color w:val="000000"/>
          <w:sz w:val="28"/>
        </w:rPr>
        <w:t>https</w:t>
      </w:r>
      <w:r w:rsidRPr="00274E49">
        <w:rPr>
          <w:rFonts w:ascii="Times New Roman" w:hAnsi="Times New Roman"/>
          <w:color w:val="000000"/>
          <w:sz w:val="28"/>
          <w:lang w:val="ru-RU"/>
        </w:rPr>
        <w:t>://</w:t>
      </w:r>
      <w:proofErr w:type="spellStart"/>
      <w:r>
        <w:rPr>
          <w:rFonts w:ascii="Times New Roman" w:hAnsi="Times New Roman"/>
          <w:color w:val="000000"/>
          <w:sz w:val="28"/>
        </w:rPr>
        <w:t>github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r>
        <w:rPr>
          <w:rFonts w:ascii="Times New Roman" w:hAnsi="Times New Roman"/>
          <w:color w:val="000000"/>
          <w:sz w:val="28"/>
        </w:rPr>
        <w:t>com</w:t>
      </w:r>
      <w:r w:rsidRPr="00274E49">
        <w:rPr>
          <w:rFonts w:ascii="Times New Roman" w:hAnsi="Times New Roman"/>
          <w:color w:val="000000"/>
          <w:sz w:val="28"/>
          <w:lang w:val="ru-RU"/>
        </w:rPr>
        <w:t>/ (дата обращения: 01.06.2026).</w:t>
      </w:r>
    </w:p>
    <w:p w14:paraId="225F755A" w14:textId="77777777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3. </w:t>
      </w:r>
      <w:r>
        <w:rPr>
          <w:rFonts w:ascii="Times New Roman" w:hAnsi="Times New Roman"/>
          <w:color w:val="000000"/>
          <w:sz w:val="28"/>
        </w:rPr>
        <w:t>Kenney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 — электронный ресурс. — </w:t>
      </w:r>
      <w:r>
        <w:rPr>
          <w:rFonts w:ascii="Times New Roman" w:hAnsi="Times New Roman"/>
          <w:color w:val="000000"/>
          <w:sz w:val="28"/>
        </w:rPr>
        <w:t>URL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: </w:t>
      </w:r>
      <w:r>
        <w:rPr>
          <w:rFonts w:ascii="Times New Roman" w:hAnsi="Times New Roman"/>
          <w:color w:val="000000"/>
          <w:sz w:val="28"/>
        </w:rPr>
        <w:t>https</w:t>
      </w:r>
      <w:r w:rsidRPr="00274E49">
        <w:rPr>
          <w:rFonts w:ascii="Times New Roman" w:hAnsi="Times New Roman"/>
          <w:color w:val="000000"/>
          <w:sz w:val="28"/>
          <w:lang w:val="ru-RU"/>
        </w:rPr>
        <w:t>://</w:t>
      </w:r>
      <w:proofErr w:type="spellStart"/>
      <w:r>
        <w:rPr>
          <w:rFonts w:ascii="Times New Roman" w:hAnsi="Times New Roman"/>
          <w:color w:val="000000"/>
          <w:sz w:val="28"/>
        </w:rPr>
        <w:t>kenney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nl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/ (дата обращения: 01.06.2026).</w:t>
      </w:r>
    </w:p>
    <w:p w14:paraId="4325B6A4" w14:textId="77777777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4. </w:t>
      </w:r>
      <w:proofErr w:type="spellStart"/>
      <w:r>
        <w:rPr>
          <w:rFonts w:ascii="Times New Roman" w:hAnsi="Times New Roman"/>
          <w:color w:val="000000"/>
          <w:sz w:val="28"/>
        </w:rPr>
        <w:t>Opencode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— электронный ресурс. — </w:t>
      </w:r>
      <w:r>
        <w:rPr>
          <w:rFonts w:ascii="Times New Roman" w:hAnsi="Times New Roman"/>
          <w:color w:val="000000"/>
          <w:sz w:val="28"/>
        </w:rPr>
        <w:t>URL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: </w:t>
      </w:r>
      <w:r>
        <w:rPr>
          <w:rFonts w:ascii="Times New Roman" w:hAnsi="Times New Roman"/>
          <w:color w:val="000000"/>
          <w:sz w:val="28"/>
        </w:rPr>
        <w:t>https</w:t>
      </w:r>
      <w:r w:rsidRPr="00274E49">
        <w:rPr>
          <w:rFonts w:ascii="Times New Roman" w:hAnsi="Times New Roman"/>
          <w:color w:val="000000"/>
          <w:sz w:val="28"/>
          <w:lang w:val="ru-RU"/>
        </w:rPr>
        <w:t>://</w:t>
      </w:r>
      <w:proofErr w:type="spellStart"/>
      <w:r>
        <w:rPr>
          <w:rFonts w:ascii="Times New Roman" w:hAnsi="Times New Roman"/>
          <w:color w:val="000000"/>
          <w:sz w:val="28"/>
        </w:rPr>
        <w:t>opencode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r>
        <w:rPr>
          <w:rFonts w:ascii="Times New Roman" w:hAnsi="Times New Roman"/>
          <w:color w:val="000000"/>
          <w:sz w:val="28"/>
        </w:rPr>
        <w:t>ai</w:t>
      </w:r>
      <w:r w:rsidRPr="00274E49">
        <w:rPr>
          <w:rFonts w:ascii="Times New Roman" w:hAnsi="Times New Roman"/>
          <w:color w:val="000000"/>
          <w:sz w:val="28"/>
          <w:lang w:val="ru-RU"/>
        </w:rPr>
        <w:t>/ (дата обращения: 01.06.2026).</w:t>
      </w:r>
    </w:p>
    <w:p w14:paraId="18DC8D38" w14:textId="77777777" w:rsidR="00290E3A" w:rsidRPr="00274E49" w:rsidRDefault="00536890" w:rsidP="00A045E4">
      <w:pPr>
        <w:spacing w:after="0" w:line="360" w:lineRule="auto"/>
        <w:ind w:firstLine="720"/>
        <w:jc w:val="both"/>
        <w:rPr>
          <w:lang w:val="ru-RU"/>
        </w:rPr>
      </w:pPr>
      <w:r w:rsidRPr="00274E49">
        <w:rPr>
          <w:rFonts w:ascii="Times New Roman" w:hAnsi="Times New Roman"/>
          <w:color w:val="000000"/>
          <w:sz w:val="28"/>
          <w:lang w:val="ru-RU"/>
        </w:rPr>
        <w:t xml:space="preserve">5. </w:t>
      </w:r>
      <w:proofErr w:type="spellStart"/>
      <w:r>
        <w:rPr>
          <w:rFonts w:ascii="Times New Roman" w:hAnsi="Times New Roman"/>
          <w:color w:val="000000"/>
          <w:sz w:val="28"/>
        </w:rPr>
        <w:t>Sketchfab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 xml:space="preserve"> — электронный ресурс. — </w:t>
      </w:r>
      <w:r>
        <w:rPr>
          <w:rFonts w:ascii="Times New Roman" w:hAnsi="Times New Roman"/>
          <w:color w:val="000000"/>
          <w:sz w:val="28"/>
        </w:rPr>
        <w:t>URL</w:t>
      </w:r>
      <w:r w:rsidRPr="00274E49">
        <w:rPr>
          <w:rFonts w:ascii="Times New Roman" w:hAnsi="Times New Roman"/>
          <w:color w:val="000000"/>
          <w:sz w:val="28"/>
          <w:lang w:val="ru-RU"/>
        </w:rPr>
        <w:t xml:space="preserve">: </w:t>
      </w:r>
      <w:r>
        <w:rPr>
          <w:rFonts w:ascii="Times New Roman" w:hAnsi="Times New Roman"/>
          <w:color w:val="000000"/>
          <w:sz w:val="28"/>
        </w:rPr>
        <w:t>https</w:t>
      </w:r>
      <w:r w:rsidRPr="00274E49">
        <w:rPr>
          <w:rFonts w:ascii="Times New Roman" w:hAnsi="Times New Roman"/>
          <w:color w:val="000000"/>
          <w:sz w:val="28"/>
          <w:lang w:val="ru-RU"/>
        </w:rPr>
        <w:t>://</w:t>
      </w:r>
      <w:proofErr w:type="spellStart"/>
      <w:r>
        <w:rPr>
          <w:rFonts w:ascii="Times New Roman" w:hAnsi="Times New Roman"/>
          <w:color w:val="000000"/>
          <w:sz w:val="28"/>
        </w:rPr>
        <w:t>sketchfab</w:t>
      </w:r>
      <w:proofErr w:type="spellEnd"/>
      <w:r w:rsidRPr="00274E49">
        <w:rPr>
          <w:rFonts w:ascii="Times New Roman" w:hAnsi="Times New Roman"/>
          <w:color w:val="000000"/>
          <w:sz w:val="28"/>
          <w:lang w:val="ru-RU"/>
        </w:rPr>
        <w:t>.</w:t>
      </w:r>
      <w:r>
        <w:rPr>
          <w:rFonts w:ascii="Times New Roman" w:hAnsi="Times New Roman"/>
          <w:color w:val="000000"/>
          <w:sz w:val="28"/>
        </w:rPr>
        <w:t>com</w:t>
      </w:r>
      <w:r w:rsidRPr="00274E49">
        <w:rPr>
          <w:rFonts w:ascii="Times New Roman" w:hAnsi="Times New Roman"/>
          <w:color w:val="000000"/>
          <w:sz w:val="28"/>
          <w:lang w:val="ru-RU"/>
        </w:rPr>
        <w:t>/ (дата обращения: 01.06.2026).</w:t>
      </w:r>
    </w:p>
    <w:p w14:paraId="60225670" w14:textId="77777777" w:rsidR="00290E3A" w:rsidRPr="00274E49" w:rsidRDefault="00290E3A" w:rsidP="00A045E4">
      <w:pPr>
        <w:spacing w:after="0" w:line="360" w:lineRule="auto"/>
        <w:ind w:firstLine="720"/>
        <w:jc w:val="both"/>
        <w:rPr>
          <w:lang w:val="ru-RU"/>
        </w:rPr>
      </w:pPr>
    </w:p>
    <w:sectPr w:rsidR="00290E3A" w:rsidRPr="00274E49" w:rsidSect="00C7394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F56176"/>
    <w:multiLevelType w:val="hybridMultilevel"/>
    <w:tmpl w:val="7B829C3C"/>
    <w:lvl w:ilvl="0" w:tplc="245C25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E49"/>
    <w:rsid w:val="00290E3A"/>
    <w:rsid w:val="0029639D"/>
    <w:rsid w:val="00326F90"/>
    <w:rsid w:val="00536890"/>
    <w:rsid w:val="00A045E4"/>
    <w:rsid w:val="00AA1D8D"/>
    <w:rsid w:val="00B47730"/>
    <w:rsid w:val="00C73943"/>
    <w:rsid w:val="00CB0664"/>
    <w:rsid w:val="00E540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0118E"/>
  <w14:defaultImageDpi w14:val="300"/>
  <w15:docId w15:val="{58DE35D0-C484-4371-8AE9-5608CE64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C73943"/>
    <w:pPr>
      <w:spacing w:after="100"/>
    </w:pPr>
  </w:style>
  <w:style w:type="character" w:styleId="aff8">
    <w:name w:val="Hyperlink"/>
    <w:basedOn w:val="a2"/>
    <w:uiPriority w:val="99"/>
    <w:unhideWhenUsed/>
    <w:rsid w:val="00C7394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9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15</Pages>
  <Words>2771</Words>
  <Characters>15799</Characters>
  <Application>Microsoft Office Word</Application>
  <DocSecurity>0</DocSecurity>
  <Lines>131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3</cp:revision>
  <dcterms:created xsi:type="dcterms:W3CDTF">2013-12-23T23:15:00Z</dcterms:created>
  <dcterms:modified xsi:type="dcterms:W3CDTF">2026-06-02T16:47:00Z</dcterms:modified>
  <cp:category/>
</cp:coreProperties>
</file>